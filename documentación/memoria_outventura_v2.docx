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ontserrat" w:hAnsi="Montserrat"/>
          <w:color w:val="3B593F"/>
          <w:sz w:val="28"/>
        </w:rPr>
        <w:t>Manuel Navalon Fornes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2835" w:hRule="atLeast"/>
        </w:trPr>
        <w:tc>
          <w:tcPr>
            <w:tcW w:type="dxa" w:w="7937"/>
            <w:shd w:val="clear" w:color="auto" w:fill="F0F0F0"/>
          </w:tcPr>
          <w:p>
            <w:pPr>
              <w:jc w:val="center"/>
            </w:pPr>
            <w:r>
              <w:rPr>
                <w:rFonts w:ascii="Open Sans" w:hAnsi="Open Sans"/>
                <w:i/>
                <w:color w:val="999999"/>
                <w:sz w:val="20"/>
              </w:rPr>
              <w:br/>
              <w:br/>
              <w:t>[ IMAGEN: LOGO OUTVENTURA (icono de muntanya amb text) ]</w:t>
              <w:br/>
              <w:br/>
            </w:r>
          </w:p>
        </w:tc>
      </w:tr>
    </w:tbl>
    <w:p/>
    <w:p/>
    <w:p>
      <w:pPr>
        <w:jc w:val="center"/>
      </w:pPr>
      <w:r>
        <w:rPr>
          <w:rFonts w:ascii="Montserrat" w:hAnsi="Montserrat"/>
          <w:b/>
          <w:color w:val="588C23"/>
          <w:sz w:val="72"/>
        </w:rPr>
        <w:t>OUTVENTURA</w:t>
      </w:r>
    </w:p>
    <w:p>
      <w:pPr>
        <w:jc w:val="center"/>
      </w:pPr>
      <w:r>
        <w:rPr>
          <w:rFonts w:ascii="Open Sans" w:hAnsi="Open Sans"/>
          <w:i/>
          <w:color w:val="A6774E"/>
          <w:sz w:val="28"/>
        </w:rPr>
        <w:t>L'aventura al teu abast</w:t>
      </w:r>
    </w:p>
    <w:p/>
    <w:p/>
    <w:p/>
    <w:p>
      <w:pPr>
        <w:jc w:val="center"/>
      </w:pPr>
      <w:r>
        <w:rPr>
          <w:rFonts w:ascii="Montserrat" w:hAnsi="Montserrat"/>
          <w:b/>
          <w:color w:val="3B593F"/>
          <w:sz w:val="26"/>
        </w:rPr>
        <w:t>CFGS DAW</w:t>
      </w:r>
    </w:p>
    <w:p>
      <w:pPr>
        <w:jc w:val="center"/>
      </w:pPr>
      <w:r>
        <w:rPr>
          <w:rFonts w:ascii="Montserrat" w:hAnsi="Montserrat"/>
          <w:b w:val="0"/>
          <w:color w:val="3B593F"/>
          <w:sz w:val="24"/>
        </w:rPr>
        <w:t>Mòdul Professional Projecte Intermodular</w:t>
      </w:r>
    </w:p>
    <w:p>
      <w:pPr>
        <w:jc w:val="center"/>
      </w:pPr>
      <w:r>
        <w:rPr>
          <w:rFonts w:ascii="Montserrat" w:hAnsi="Montserrat"/>
          <w:b w:val="0"/>
          <w:color w:val="3B593F"/>
          <w:sz w:val="24"/>
        </w:rPr>
        <w:t>Desenvolupament d'Aplicacions Multiplataforma</w:t>
      </w:r>
    </w:p>
    <w:p>
      <w:pPr>
        <w:jc w:val="center"/>
      </w:pPr>
      <w:r>
        <w:rPr>
          <w:rFonts w:ascii="Montserrat" w:hAnsi="Montserrat"/>
          <w:b/>
          <w:color w:val="3B593F"/>
          <w:sz w:val="26"/>
        </w:rPr>
        <w:t>IES L'ESTACIÓ</w:t>
      </w:r>
    </w:p>
    <w:p>
      <w:pPr>
        <w:jc w:val="center"/>
      </w:pPr>
      <w:r>
        <w:rPr>
          <w:rFonts w:ascii="Montserrat" w:hAnsi="Montserrat"/>
          <w:b w:val="0"/>
          <w:color w:val="3B593F"/>
          <w:sz w:val="22"/>
        </w:rPr>
        <w:t>Curs 2025-26</w:t>
      </w:r>
    </w:p>
    <w:p/>
    <w:p>
      <w:pPr>
        <w:jc w:val="center"/>
      </w:pPr>
      <w:r>
        <w:rPr>
          <w:rFonts w:ascii="Open Sans" w:hAnsi="Open Sans"/>
          <w:sz w:val="24"/>
        </w:rPr>
        <w:t>Alumne: Manuel Navalon Fornes</w:t>
      </w:r>
    </w:p>
    <w:p>
      <w:pPr>
        <w:jc w:val="center"/>
      </w:pPr>
      <w:r>
        <w:rPr>
          <w:rFonts w:ascii="Open Sans" w:hAnsi="Open Sans"/>
          <w:sz w:val="24"/>
        </w:rPr>
        <w:t>Tutor: __________________________</w:t>
      </w:r>
    </w:p>
    <w:p>
      <w:r>
        <w:br w:type="page"/>
      </w:r>
    </w:p>
    <w:p>
      <w:pPr>
        <w:spacing w:before="480" w:after="240"/>
      </w:pPr>
      <w:r>
        <w:rPr>
          <w:rFonts w:ascii="Montserrat" w:hAnsi="Montserrat"/>
          <w:b/>
          <w:color w:val="588C23"/>
          <w:sz w:val="44"/>
        </w:rPr>
        <w:t>Índex</w:t>
      </w:r>
    </w:p>
    <w:p>
      <w:pPr>
        <w:spacing w:after="40"/>
      </w:pPr>
      <w:r>
        <w:rPr>
          <w:rFonts w:ascii="Open Sans" w:hAnsi="Open Sans"/>
          <w:sz w:val="22"/>
        </w:rPr>
        <w:t>1.  Introducció</w:t>
      </w:r>
    </w:p>
    <w:p>
      <w:pPr>
        <w:spacing w:after="40"/>
      </w:pPr>
      <w:r>
        <w:rPr>
          <w:rFonts w:ascii="Open Sans" w:hAnsi="Open Sans"/>
          <w:sz w:val="22"/>
        </w:rPr>
        <w:t xml:space="preserve">    1.1  Idea de negoci</w:t>
      </w:r>
    </w:p>
    <w:p>
      <w:pPr>
        <w:spacing w:after="40"/>
      </w:pPr>
      <w:r>
        <w:rPr>
          <w:rFonts w:ascii="Open Sans" w:hAnsi="Open Sans"/>
          <w:sz w:val="22"/>
        </w:rPr>
        <w:t xml:space="preserve">    1.2  Objectius</w:t>
      </w:r>
    </w:p>
    <w:p>
      <w:pPr>
        <w:spacing w:after="40"/>
      </w:pPr>
      <w:r>
        <w:rPr>
          <w:rFonts w:ascii="Open Sans" w:hAnsi="Open Sans"/>
          <w:sz w:val="22"/>
        </w:rPr>
        <w:t xml:space="preserve">    1.3  Anàlisi del mercat i segmentació. Competència. DAFO</w:t>
      </w:r>
    </w:p>
    <w:p>
      <w:pPr>
        <w:spacing w:after="40"/>
      </w:pPr>
      <w:r>
        <w:rPr>
          <w:rFonts w:ascii="Open Sans" w:hAnsi="Open Sans"/>
          <w:sz w:val="22"/>
        </w:rPr>
        <w:t xml:space="preserve">    1.4  Alineació amb ODS</w:t>
      </w:r>
    </w:p>
    <w:p>
      <w:pPr>
        <w:spacing w:after="40"/>
      </w:pPr>
      <w:r>
        <w:rPr>
          <w:rFonts w:ascii="Open Sans" w:hAnsi="Open Sans"/>
          <w:sz w:val="22"/>
        </w:rPr>
        <w:t>2.  Anàlisi dels requeriments</w:t>
      </w:r>
    </w:p>
    <w:p>
      <w:pPr>
        <w:spacing w:after="40"/>
      </w:pPr>
      <w:r>
        <w:rPr>
          <w:rFonts w:ascii="Open Sans" w:hAnsi="Open Sans"/>
          <w:sz w:val="22"/>
        </w:rPr>
        <w:t xml:space="preserve">    2.1  Entitat Relació</w:t>
      </w:r>
    </w:p>
    <w:p>
      <w:pPr>
        <w:spacing w:after="40"/>
      </w:pPr>
      <w:r>
        <w:rPr>
          <w:rFonts w:ascii="Open Sans" w:hAnsi="Open Sans"/>
          <w:sz w:val="22"/>
        </w:rPr>
        <w:t xml:space="preserve">    2.2  Diagrama de classes i casos d'ús</w:t>
      </w:r>
    </w:p>
    <w:p>
      <w:pPr>
        <w:spacing w:after="40"/>
      </w:pPr>
      <w:r>
        <w:rPr>
          <w:rFonts w:ascii="Open Sans" w:hAnsi="Open Sans"/>
          <w:sz w:val="22"/>
        </w:rPr>
        <w:t xml:space="preserve">    2.3  Disseny</w:t>
      </w:r>
    </w:p>
    <w:p>
      <w:pPr>
        <w:spacing w:after="40"/>
      </w:pPr>
      <w:r>
        <w:rPr>
          <w:rFonts w:ascii="Open Sans" w:hAnsi="Open Sans"/>
          <w:sz w:val="22"/>
        </w:rPr>
        <w:t xml:space="preserve">        2.3.1  Mockups</w:t>
      </w:r>
    </w:p>
    <w:p>
      <w:pPr>
        <w:spacing w:after="40"/>
      </w:pPr>
      <w:r>
        <w:rPr>
          <w:rFonts w:ascii="Open Sans" w:hAnsi="Open Sans"/>
          <w:sz w:val="22"/>
        </w:rPr>
        <w:t xml:space="preserve">        2.3.2  Paleta de colors</w:t>
      </w:r>
    </w:p>
    <w:p>
      <w:pPr>
        <w:spacing w:after="40"/>
      </w:pPr>
      <w:r>
        <w:rPr>
          <w:rFonts w:ascii="Open Sans" w:hAnsi="Open Sans"/>
          <w:sz w:val="22"/>
        </w:rPr>
        <w:t xml:space="preserve">        2.3.3  Usabilitat</w:t>
      </w:r>
    </w:p>
    <w:p>
      <w:pPr>
        <w:spacing w:after="40"/>
      </w:pPr>
      <w:r>
        <w:rPr>
          <w:rFonts w:ascii="Open Sans" w:hAnsi="Open Sans"/>
          <w:sz w:val="22"/>
        </w:rPr>
        <w:t xml:space="preserve">    2.4  Tecnologies</w:t>
      </w:r>
    </w:p>
    <w:p>
      <w:pPr>
        <w:spacing w:after="40"/>
      </w:pPr>
      <w:r>
        <w:rPr>
          <w:rFonts w:ascii="Open Sans" w:hAnsi="Open Sans"/>
          <w:sz w:val="22"/>
        </w:rPr>
        <w:t xml:space="preserve">        2.4.1  Desplegament</w:t>
      </w:r>
    </w:p>
    <w:p>
      <w:pPr>
        <w:spacing w:after="40"/>
      </w:pPr>
      <w:r>
        <w:rPr>
          <w:rFonts w:ascii="Open Sans" w:hAnsi="Open Sans"/>
          <w:sz w:val="22"/>
        </w:rPr>
        <w:t xml:space="preserve">        2.4.2  Backend</w:t>
      </w:r>
    </w:p>
    <w:p>
      <w:pPr>
        <w:spacing w:after="40"/>
      </w:pPr>
      <w:r>
        <w:rPr>
          <w:rFonts w:ascii="Open Sans" w:hAnsi="Open Sans"/>
          <w:sz w:val="22"/>
        </w:rPr>
        <w:t xml:space="preserve">        2.4.3  Frontend</w:t>
      </w:r>
    </w:p>
    <w:p>
      <w:pPr>
        <w:spacing w:after="40"/>
      </w:pPr>
      <w:r>
        <w:rPr>
          <w:rFonts w:ascii="Open Sans" w:hAnsi="Open Sans"/>
          <w:sz w:val="22"/>
        </w:rPr>
        <w:t xml:space="preserve">        2.4.4  Disseny</w:t>
      </w:r>
    </w:p>
    <w:p>
      <w:pPr>
        <w:spacing w:after="40"/>
      </w:pPr>
      <w:r>
        <w:rPr>
          <w:rFonts w:ascii="Open Sans" w:hAnsi="Open Sans"/>
          <w:sz w:val="22"/>
        </w:rPr>
        <w:t xml:space="preserve">    2.5  Planificació</w:t>
      </w:r>
    </w:p>
    <w:p>
      <w:pPr>
        <w:spacing w:after="40"/>
      </w:pPr>
      <w:r>
        <w:rPr>
          <w:rFonts w:ascii="Open Sans" w:hAnsi="Open Sans"/>
          <w:sz w:val="22"/>
        </w:rPr>
        <w:t xml:space="preserve">        2.5.1  Diagrama de Gantt</w:t>
      </w:r>
    </w:p>
    <w:p>
      <w:pPr>
        <w:spacing w:after="40"/>
      </w:pPr>
      <w:r>
        <w:rPr>
          <w:rFonts w:ascii="Open Sans" w:hAnsi="Open Sans"/>
          <w:sz w:val="22"/>
        </w:rPr>
        <w:t>3.  Implementació</w:t>
      </w:r>
    </w:p>
    <w:p>
      <w:pPr>
        <w:spacing w:after="40"/>
      </w:pPr>
      <w:r>
        <w:rPr>
          <w:rFonts w:ascii="Open Sans" w:hAnsi="Open Sans"/>
          <w:sz w:val="22"/>
        </w:rPr>
        <w:t xml:space="preserve">    3.1  Desplegament</w:t>
      </w:r>
    </w:p>
    <w:p>
      <w:pPr>
        <w:spacing w:after="40"/>
      </w:pPr>
      <w:r>
        <w:rPr>
          <w:rFonts w:ascii="Open Sans" w:hAnsi="Open Sans"/>
          <w:sz w:val="22"/>
        </w:rPr>
        <w:t xml:space="preserve">    3.2  Backend</w:t>
      </w:r>
    </w:p>
    <w:p>
      <w:pPr>
        <w:spacing w:after="40"/>
      </w:pPr>
      <w:r>
        <w:rPr>
          <w:rFonts w:ascii="Open Sans" w:hAnsi="Open Sans"/>
          <w:sz w:val="22"/>
        </w:rPr>
        <w:t xml:space="preserve">    3.3  Frontend</w:t>
      </w:r>
    </w:p>
    <w:p>
      <w:pPr>
        <w:spacing w:after="40"/>
      </w:pPr>
      <w:r>
        <w:rPr>
          <w:rFonts w:ascii="Open Sans" w:hAnsi="Open Sans"/>
          <w:sz w:val="22"/>
        </w:rPr>
        <w:t xml:space="preserve">    3.4  Disseny</w:t>
      </w:r>
    </w:p>
    <w:p>
      <w:pPr>
        <w:spacing w:after="40"/>
      </w:pPr>
      <w:r>
        <w:rPr>
          <w:rFonts w:ascii="Open Sans" w:hAnsi="Open Sans"/>
          <w:sz w:val="22"/>
        </w:rPr>
        <w:t>4.  Millores futures</w:t>
      </w:r>
    </w:p>
    <w:p>
      <w:pPr>
        <w:spacing w:after="40"/>
      </w:pPr>
      <w:r>
        <w:rPr>
          <w:rFonts w:ascii="Open Sans" w:hAnsi="Open Sans"/>
          <w:sz w:val="22"/>
        </w:rPr>
        <w:t>5.  Conclusions</w:t>
      </w:r>
    </w:p>
    <w:p>
      <w:pPr>
        <w:spacing w:after="40"/>
      </w:pPr>
      <w:r>
        <w:rPr>
          <w:rFonts w:ascii="Open Sans" w:hAnsi="Open Sans"/>
          <w:sz w:val="22"/>
        </w:rPr>
        <w:t xml:space="preserve">    5.1  Personals</w:t>
      </w:r>
    </w:p>
    <w:p>
      <w:pPr>
        <w:spacing w:after="40"/>
      </w:pPr>
      <w:r>
        <w:rPr>
          <w:rFonts w:ascii="Open Sans" w:hAnsi="Open Sans"/>
          <w:sz w:val="22"/>
        </w:rPr>
        <w:t xml:space="preserve">    5.2  Tècniques</w:t>
      </w:r>
    </w:p>
    <w:p>
      <w:pPr>
        <w:spacing w:after="40"/>
      </w:pPr>
      <w:r>
        <w:rPr>
          <w:rFonts w:ascii="Open Sans" w:hAnsi="Open Sans"/>
          <w:sz w:val="22"/>
        </w:rPr>
        <w:t>6.  Referències bibliogràfiques</w:t>
      </w:r>
    </w:p>
    <w:p>
      <w:r>
        <w:br w:type="page"/>
      </w:r>
    </w:p>
    <w:p>
      <w:pPr>
        <w:spacing w:before="480" w:after="240"/>
      </w:pPr>
      <w:r>
        <w:rPr>
          <w:rFonts w:ascii="Montserrat" w:hAnsi="Montserrat"/>
          <w:b/>
          <w:color w:val="588C23"/>
          <w:sz w:val="44"/>
        </w:rPr>
        <w:t>1. Introducció</w:t>
      </w:r>
    </w:p>
    <w:p>
      <w:pPr>
        <w:spacing w:before="360" w:after="160"/>
      </w:pPr>
      <w:r>
        <w:rPr>
          <w:rFonts w:ascii="Montserrat" w:hAnsi="Montserrat"/>
          <w:b/>
          <w:color w:val="3B593F"/>
          <w:sz w:val="32"/>
        </w:rPr>
        <w:t>1.1 Idea de negoci</w:t>
      </w:r>
    </w:p>
    <w:p>
      <w:pPr>
        <w:spacing w:after="120"/>
      </w:pPr>
      <w:r>
        <w:rPr>
          <w:rFonts w:ascii="Open Sans" w:hAnsi="Open Sans"/>
          <w:b w:val="0"/>
          <w:i w:val="0"/>
          <w:sz w:val="22"/>
        </w:rPr>
        <w:t>Outventura és una aplicació mòbil destinada a empreses i associacions que organitzen activitats a l'aire lliure: excursions de muntanya, rutes aquàtiques, sortides de neu i acampades. Neix per donar solució a la gestió manual (excels, WhatsApp, paper) que encara fan servir moltes d'aquestes entitats.</w:t>
      </w:r>
    </w:p>
    <w:p>
      <w:pPr>
        <w:spacing w:after="120"/>
      </w:pPr>
      <w:r>
        <w:rPr>
          <w:rFonts w:ascii="Open Sans" w:hAnsi="Open Sans"/>
          <w:b w:val="0"/>
          <w:i w:val="0"/>
          <w:sz w:val="22"/>
        </w:rPr>
        <w:t>L'app ofereix dos grans blocs funcionals: d'una banda, la gestió del catàleg d'excursions i del material d'aventura per part dels administradors; de l'altra, la consulta, sol·licitud i reserva per part dels clients. A més, incorpora la figura de l'expert (guia assignat) que pot gestionar les sol·licituds que li arriben.</w:t>
      </w:r>
    </w:p>
    <w:p>
      <w:pPr>
        <w:spacing w:after="120"/>
      </w:pPr>
      <w:r>
        <w:rPr>
          <w:rFonts w:ascii="Open Sans" w:hAnsi="Open Sans"/>
          <w:b w:val="0"/>
          <w:i w:val="0"/>
          <w:sz w:val="22"/>
        </w:rPr>
        <w:t>El model de negoci es basa en: (1) preu per participant en cada excursió, (2) lloguer diari de material i (3) càrrec per danys en la devolució. Tot automatitzat i visible dins l'app, tant per a l'admin com per al client.</w:t>
      </w:r>
    </w:p>
    <w:p>
      <w:pPr>
        <w:spacing w:before="360" w:after="160"/>
      </w:pPr>
      <w:r>
        <w:rPr>
          <w:rFonts w:ascii="Montserrat" w:hAnsi="Montserrat"/>
          <w:b/>
          <w:color w:val="3B593F"/>
          <w:sz w:val="32"/>
        </w:rPr>
        <w:t>1.2 Objectius</w:t>
      </w:r>
    </w:p>
    <w:p>
      <w:pPr>
        <w:spacing w:after="120"/>
      </w:pPr>
      <w:r>
        <w:rPr>
          <w:rFonts w:ascii="Open Sans" w:hAnsi="Open Sans"/>
          <w:b w:val="0"/>
          <w:i w:val="0"/>
          <w:sz w:val="22"/>
        </w:rPr>
        <w:t>Objectius funcionals:</w:t>
      </w:r>
    </w:p>
    <w:p>
      <w:pPr>
        <w:pStyle w:val="ListBullet"/>
      </w:pPr>
      <w:r>
        <w:rPr>
          <w:rFonts w:ascii="Open Sans" w:hAnsi="Open Sans"/>
          <w:sz w:val="22"/>
        </w:rPr>
        <w:t>Gestió completa d'excursions: crear, editar, eliminar, filtrar per categoria/data/estat.</w:t>
      </w:r>
    </w:p>
    <w:p>
      <w:pPr>
        <w:pStyle w:val="ListBullet"/>
      </w:pPr>
      <w:r>
        <w:rPr>
          <w:rFonts w:ascii="Open Sans" w:hAnsi="Open Sans"/>
          <w:sz w:val="22"/>
        </w:rPr>
        <w:t>Gestió d'equipament: inventari, preus de lloguer, estats (disponible, agotado, mantenimiento, fora de servei).</w:t>
      </w:r>
    </w:p>
    <w:p>
      <w:pPr>
        <w:pStyle w:val="ListBullet"/>
      </w:pPr>
      <w:r>
        <w:rPr>
          <w:rFonts w:ascii="Open Sans" w:hAnsi="Open Sans"/>
          <w:sz w:val="22"/>
        </w:rPr>
        <w:t>Sistema de sol·licituds: el client sol·licita participar en una excursió, l'admin o expert l'accepta o rebutja.</w:t>
      </w:r>
    </w:p>
    <w:p>
      <w:pPr>
        <w:pStyle w:val="ListBullet"/>
      </w:pPr>
      <w:r>
        <w:rPr>
          <w:rFonts w:ascii="Open Sans" w:hAnsi="Open Sans"/>
          <w:sz w:val="22"/>
        </w:rPr>
        <w:t>Sistema de reserves de material: lligat a sol·licituds o independent, amb control de danys en la devolució.</w:t>
      </w:r>
    </w:p>
    <w:p>
      <w:pPr>
        <w:pStyle w:val="ListBullet"/>
      </w:pPr>
      <w:r>
        <w:rPr>
          <w:rFonts w:ascii="Open Sans" w:hAnsi="Open Sans"/>
          <w:sz w:val="22"/>
        </w:rPr>
        <w:t>Calendari: vista mensual amb excursions, reserves i sol·licituds.</w:t>
      </w:r>
    </w:p>
    <w:p>
      <w:pPr>
        <w:pStyle w:val="ListBullet"/>
      </w:pPr>
      <w:r>
        <w:rPr>
          <w:rFonts w:ascii="Open Sans" w:hAnsi="Open Sans"/>
          <w:sz w:val="22"/>
        </w:rPr>
        <w:t>Autenticació JWT amb rols (SUPERADMIN, ADMIN, EXPERTO, USUARIO, INVITADO).</w:t>
      </w:r>
    </w:p>
    <w:p>
      <w:pPr>
        <w:spacing w:after="120"/>
      </w:pPr>
      <w:r>
        <w:rPr>
          <w:rFonts w:ascii="Open Sans" w:hAnsi="Open Sans"/>
          <w:b w:val="0"/>
          <w:i w:val="0"/>
          <w:sz w:val="22"/>
        </w:rPr>
        <w:t>Objectius tècnics:</w:t>
      </w:r>
    </w:p>
    <w:p>
      <w:pPr>
        <w:pStyle w:val="ListBullet"/>
      </w:pPr>
      <w:r>
        <w:rPr>
          <w:rFonts w:ascii="Open Sans" w:hAnsi="Open Sans"/>
          <w:sz w:val="22"/>
        </w:rPr>
        <w:t>App multiplataforma (Android + iOS) amb Flutter i Dart.</w:t>
      </w:r>
    </w:p>
    <w:p>
      <w:pPr>
        <w:pStyle w:val="ListBullet"/>
      </w:pPr>
      <w:r>
        <w:rPr>
          <w:rFonts w:ascii="Open Sans" w:hAnsi="Open Sans"/>
          <w:sz w:val="22"/>
        </w:rPr>
        <w:t>Backend REST amb NestJS, TypeScript, Prisma ORM i PostgreSQL.</w:t>
      </w:r>
    </w:p>
    <w:p>
      <w:pPr>
        <w:pStyle w:val="ListBullet"/>
      </w:pPr>
      <w:r>
        <w:rPr>
          <w:rFonts w:ascii="Open Sans" w:hAnsi="Open Sans"/>
          <w:sz w:val="22"/>
        </w:rPr>
        <w:t>Documentació de la API amb Swagger (OpenAPI).</w:t>
      </w:r>
    </w:p>
    <w:p>
      <w:pPr>
        <w:pStyle w:val="ListBullet"/>
      </w:pPr>
      <w:r>
        <w:rPr>
          <w:rFonts w:ascii="Open Sans" w:hAnsi="Open Sans"/>
          <w:sz w:val="22"/>
        </w:rPr>
        <w:t>Entorn containeritzat amb Docker Compose (BD + pgAdmin).</w:t>
      </w:r>
    </w:p>
    <w:p>
      <w:pPr>
        <w:pStyle w:val="ListBullet"/>
      </w:pPr>
      <w:r>
        <w:rPr>
          <w:rFonts w:ascii="Open Sans" w:hAnsi="Open Sans"/>
          <w:sz w:val="22"/>
        </w:rPr>
        <w:t>Arquitectura neta al frontend (Clean Architecture) i modular al backend.</w:t>
      </w:r>
    </w:p>
    <w:p>
      <w:pPr>
        <w:pStyle w:val="ListBullet"/>
      </w:pPr>
      <w:r>
        <w:rPr>
          <w:rFonts w:ascii="Open Sans" w:hAnsi="Open Sans"/>
          <w:sz w:val="22"/>
        </w:rPr>
        <w:t>UI coherent amb sistema de tema (clar/fosc) i design system intern.</w:t>
      </w:r>
    </w:p>
    <w:p>
      <w:pPr>
        <w:spacing w:before="360" w:after="160"/>
      </w:pPr>
      <w:r>
        <w:rPr>
          <w:rFonts w:ascii="Montserrat" w:hAnsi="Montserrat"/>
          <w:b/>
          <w:color w:val="3B593F"/>
          <w:sz w:val="32"/>
        </w:rPr>
        <w:t>1.3 Anàlisi del mercat i segmentació. Competència. DAFO</w:t>
      </w:r>
    </w:p>
    <w:p>
      <w:pPr>
        <w:spacing w:after="120"/>
      </w:pPr>
      <w:r>
        <w:rPr>
          <w:rFonts w:ascii="Open Sans" w:hAnsi="Open Sans"/>
          <w:b w:val="0"/>
          <w:i w:val="0"/>
          <w:sz w:val="22"/>
        </w:rPr>
        <w:t>El sector del turisme actiu a Espanya supera els 4.500 milions d'euros anuals i creix un 8% interanual. Tanmateix, la majoria d'empreses petites encara gestionen les reserves per telèfon o formularis web genèrics.</w:t>
      </w:r>
    </w:p>
    <w:p>
      <w:pPr>
        <w:spacing w:after="120"/>
      </w:pPr>
      <w:r>
        <w:rPr>
          <w:rFonts w:ascii="Open Sans" w:hAnsi="Open Sans"/>
          <w:b/>
          <w:i w:val="0"/>
          <w:sz w:val="22"/>
        </w:rPr>
        <w:t>Competència directa i indirecta: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3B593F"/>
          </w:tcPr>
          <w:p>
            <w:r/>
            <w:r>
              <w:rPr>
                <w:rFonts w:ascii="Open Sans" w:hAnsi="Open Sans"/>
                <w:b/>
                <w:color w:val="FFFFFF"/>
                <w:sz w:val="18"/>
              </w:rPr>
              <w:t>Competidor</w:t>
            </w:r>
          </w:p>
        </w:tc>
        <w:tc>
          <w:tcPr>
            <w:tcW w:type="dxa" w:w="3041"/>
            <w:shd w:val="clear" w:color="auto" w:fill="3B593F"/>
          </w:tcPr>
          <w:p>
            <w:r/>
            <w:r>
              <w:rPr>
                <w:rFonts w:ascii="Open Sans" w:hAnsi="Open Sans"/>
                <w:b/>
                <w:color w:val="FFFFFF"/>
                <w:sz w:val="18"/>
              </w:rPr>
              <w:t>Què fa</w:t>
            </w:r>
          </w:p>
        </w:tc>
        <w:tc>
          <w:tcPr>
            <w:tcW w:type="dxa" w:w="3041"/>
            <w:shd w:val="clear" w:color="auto" w:fill="3B593F"/>
          </w:tcPr>
          <w:p>
            <w:r/>
            <w:r>
              <w:rPr>
                <w:rFonts w:ascii="Open Sans" w:hAnsi="Open Sans"/>
                <w:b/>
                <w:color w:val="FFFFFF"/>
                <w:sz w:val="18"/>
              </w:rPr>
              <w:t>Limitació respecte Outventura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Civitatis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Marketplace d'activitats turístiques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No gestiona material ni equips interns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Wikiloc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Rutes GPS compartides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No té reserves ni gestió empresarial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Fareharbor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Reserves online per operadors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Preu alt, no open source, sense inventari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Google Forms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Formularis genèrics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Zero automatització, sense dashboard</w:t>
            </w:r>
          </w:p>
        </w:tc>
      </w:tr>
    </w:tbl>
    <w:p/>
    <w:p>
      <w:pPr>
        <w:spacing w:after="120"/>
      </w:pPr>
      <w:r>
        <w:rPr>
          <w:rFonts w:ascii="Open Sans" w:hAnsi="Open Sans"/>
          <w:b/>
          <w:i w:val="0"/>
          <w:sz w:val="22"/>
        </w:rPr>
        <w:t>Segmentació del mercat:</w:t>
      </w:r>
    </w:p>
    <w:p>
      <w:pPr>
        <w:pStyle w:val="ListBullet"/>
      </w:pPr>
      <w:r>
        <w:rPr>
          <w:rFonts w:ascii="Open Sans" w:hAnsi="Open Sans"/>
          <w:sz w:val="22"/>
        </w:rPr>
        <w:t>Empreses d'activitats (escalada, kayak, senderisme).</w:t>
      </w:r>
    </w:p>
    <w:p>
      <w:pPr>
        <w:pStyle w:val="ListBullet"/>
      </w:pPr>
      <w:r>
        <w:rPr>
          <w:rFonts w:ascii="Open Sans" w:hAnsi="Open Sans"/>
          <w:sz w:val="22"/>
        </w:rPr>
        <w:t>Associacions esportives amb magatzem de material.</w:t>
      </w:r>
    </w:p>
    <w:p>
      <w:pPr>
        <w:pStyle w:val="ListBullet"/>
      </w:pPr>
      <w:r>
        <w:rPr>
          <w:rFonts w:ascii="Open Sans" w:hAnsi="Open Sans"/>
          <w:sz w:val="22"/>
        </w:rPr>
        <w:t>Centres d'esplai, colònies i grups escolars.</w:t>
      </w:r>
    </w:p>
    <w:p>
      <w:pPr>
        <w:pStyle w:val="ListBullet"/>
      </w:pPr>
      <w:r>
        <w:rPr>
          <w:rFonts w:ascii="Open Sans" w:hAnsi="Open Sans"/>
          <w:sz w:val="22"/>
        </w:rPr>
        <w:t>Clubs de muntanya i guies independents.</w:t>
      </w:r>
    </w:p>
    <w:p>
      <w:pPr>
        <w:spacing w:after="120"/>
      </w:pPr>
      <w:r>
        <w:rPr>
          <w:rFonts w:ascii="Open Sans" w:hAnsi="Open Sans"/>
          <w:b/>
          <w:i w:val="0"/>
          <w:sz w:val="22"/>
        </w:rPr>
        <w:t>Anàlisi DAFO: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3B593F"/>
          </w:tcPr>
          <w:p>
            <w:r/>
            <w:r>
              <w:rPr>
                <w:rFonts w:ascii="Open Sans" w:hAnsi="Open Sans"/>
                <w:b/>
                <w:color w:val="FFFFFF"/>
                <w:sz w:val="18"/>
              </w:rPr>
            </w:r>
          </w:p>
        </w:tc>
        <w:tc>
          <w:tcPr>
            <w:tcW w:type="dxa" w:w="3041"/>
            <w:shd w:val="clear" w:color="auto" w:fill="3B593F"/>
          </w:tcPr>
          <w:p>
            <w:r/>
            <w:r>
              <w:rPr>
                <w:rFonts w:ascii="Open Sans" w:hAnsi="Open Sans"/>
                <w:b/>
                <w:color w:val="FFFFFF"/>
                <w:sz w:val="18"/>
              </w:rPr>
              <w:t>Positiu</w:t>
            </w:r>
          </w:p>
        </w:tc>
        <w:tc>
          <w:tcPr>
            <w:tcW w:type="dxa" w:w="3041"/>
            <w:shd w:val="clear" w:color="auto" w:fill="3B593F"/>
          </w:tcPr>
          <w:p>
            <w:r/>
            <w:r>
              <w:rPr>
                <w:rFonts w:ascii="Open Sans" w:hAnsi="Open Sans"/>
                <w:b/>
                <w:color w:val="FFFFFF"/>
                <w:sz w:val="18"/>
              </w:rPr>
              <w:t>Negatiu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Intern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Fortaleses:</w:t>
              <w:br/>
              <w:t>• Solució integral (gestió + client)</w:t>
              <w:br/>
              <w:t>• UI moderna Material 3</w:t>
              <w:br/>
              <w:t>• Arquitectura escalable i modular</w:t>
              <w:br/>
              <w:t>• Multiplataforma amb un sol codebase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Debilitats:</w:t>
              <w:br/>
              <w:t>• Desenvolupador únic (temps limitat)</w:t>
              <w:br/>
              <w:t>• Backend en construcció parcial</w:t>
              <w:br/>
              <w:t>• Sense integració de pagament real</w:t>
              <w:br/>
              <w:t>• Tests limitats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Extern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Oportunitats:</w:t>
              <w:br/>
              <w:t>• Mercat en creixement post-COVID</w:t>
              <w:br/>
              <w:t>• Poca competència directa low-cost</w:t>
              <w:br/>
              <w:t>• Digitalització obligada del sector</w:t>
              <w:br/>
              <w:t>• Possible SaaS multi-tenant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Amenaces:</w:t>
              <w:br/>
              <w:t>• Apps genèriques de gestió</w:t>
              <w:br/>
              <w:t>• Cost d'adquisició de clients B2B</w:t>
              <w:br/>
              <w:t>• Dependència de stores (Apple/Google)</w:t>
              <w:br/>
              <w:t>• Canvis en APIs de tercers</w:t>
            </w:r>
          </w:p>
        </w:tc>
      </w:tr>
    </w:tbl>
    <w:p/>
    <w:p>
      <w:pPr>
        <w:spacing w:before="360" w:after="160"/>
      </w:pPr>
      <w:r>
        <w:rPr>
          <w:rFonts w:ascii="Montserrat" w:hAnsi="Montserrat"/>
          <w:b/>
          <w:color w:val="3B593F"/>
          <w:sz w:val="32"/>
        </w:rPr>
        <w:t>1.4 Alineació amb objectius, valors, sostenibilitat i futur (ODS)</w:t>
      </w:r>
    </w:p>
    <w:p>
      <w:pPr>
        <w:spacing w:after="120"/>
      </w:pPr>
      <w:r>
        <w:rPr>
          <w:rFonts w:ascii="Open Sans" w:hAnsi="Open Sans"/>
          <w:b w:val="0"/>
          <w:i w:val="0"/>
          <w:sz w:val="22"/>
        </w:rPr>
        <w:t>El projecte s'alinea amb els següents Objectius de Desenvolupament Sostenible:</w:t>
      </w:r>
    </w:p>
    <w:p>
      <w:pPr>
        <w:pStyle w:val="ListBullet"/>
      </w:pPr>
      <w:r>
        <w:rPr>
          <w:rFonts w:ascii="Open Sans" w:hAnsi="Open Sans"/>
          <w:sz w:val="22"/>
        </w:rPr>
        <w:t>ODS 3 — Salut i benestar: promou l'activitat física i la connexió amb la natura.</w:t>
      </w:r>
    </w:p>
    <w:p>
      <w:pPr>
        <w:pStyle w:val="ListBullet"/>
      </w:pPr>
      <w:r>
        <w:rPr>
          <w:rFonts w:ascii="Open Sans" w:hAnsi="Open Sans"/>
          <w:sz w:val="22"/>
        </w:rPr>
        <w:t>ODS 8 — Treball decent: digitalitza i professionalitza el sector, creant valor per a guies i petites empreses.</w:t>
      </w:r>
    </w:p>
    <w:p>
      <w:pPr>
        <w:pStyle w:val="ListBullet"/>
      </w:pPr>
      <w:r>
        <w:rPr>
          <w:rFonts w:ascii="Open Sans" w:hAnsi="Open Sans"/>
          <w:sz w:val="22"/>
        </w:rPr>
        <w:t>ODS 11 — Comunitats sostenibles: fomenta el turisme local i de proximitat.</w:t>
      </w:r>
    </w:p>
    <w:p>
      <w:pPr>
        <w:pStyle w:val="ListBullet"/>
      </w:pPr>
      <w:r>
        <w:rPr>
          <w:rFonts w:ascii="Open Sans" w:hAnsi="Open Sans"/>
          <w:sz w:val="22"/>
        </w:rPr>
        <w:t>ODS 12 — Consum responsable: el control d'inventari evita compres innecessàries i allarga la vida del material.</w:t>
      </w:r>
    </w:p>
    <w:p>
      <w:pPr>
        <w:pStyle w:val="ListBullet"/>
      </w:pPr>
      <w:r>
        <w:rPr>
          <w:rFonts w:ascii="Open Sans" w:hAnsi="Open Sans"/>
          <w:sz w:val="22"/>
        </w:rPr>
        <w:t>ODS 13 — Acció climàtica: redueix el paper i promou activitats de baix impacte ambiental.</w:t>
      </w:r>
    </w:p>
    <w:p>
      <w:pPr>
        <w:spacing w:after="120"/>
      </w:pPr>
      <w:r>
        <w:rPr>
          <w:rFonts w:ascii="Open Sans" w:hAnsi="Open Sans"/>
          <w:b w:val="0"/>
          <w:i w:val="0"/>
          <w:sz w:val="22"/>
        </w:rPr>
        <w:t>Valors de marca: accessibilitat (activitats per a tots els nivells), seguretat (control de material i guies qualificats), respecte ambiental i transparència (preus clars, sense sorpreses).</w:t>
      </w:r>
    </w:p>
    <w:p>
      <w:r>
        <w:br w:type="page"/>
      </w:r>
    </w:p>
    <w:p>
      <w:pPr>
        <w:spacing w:before="480" w:after="240"/>
      </w:pPr>
      <w:r>
        <w:rPr>
          <w:rFonts w:ascii="Montserrat" w:hAnsi="Montserrat"/>
          <w:b/>
          <w:color w:val="588C23"/>
          <w:sz w:val="44"/>
        </w:rPr>
        <w:t>2. Anàlisi dels requeriments</w:t>
      </w:r>
    </w:p>
    <w:p>
      <w:pPr>
        <w:spacing w:before="360" w:after="160"/>
      </w:pPr>
      <w:r>
        <w:rPr>
          <w:rFonts w:ascii="Montserrat" w:hAnsi="Montserrat"/>
          <w:b/>
          <w:color w:val="3B593F"/>
          <w:sz w:val="32"/>
        </w:rPr>
        <w:t>2.1 Entitat Relació</w:t>
      </w:r>
    </w:p>
    <w:p>
      <w:pPr>
        <w:spacing w:after="120"/>
      </w:pPr>
      <w:r>
        <w:rPr>
          <w:rFonts w:ascii="Open Sans" w:hAnsi="Open Sans"/>
          <w:b w:val="0"/>
          <w:i w:val="0"/>
          <w:sz w:val="22"/>
        </w:rPr>
        <w:t>La base de dades relacional (PostgreSQL 16) es gestiona amb Prisma ORM. S'ha dissenyat amb 6 entitats principals: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3B593F"/>
          </w:tcPr>
          <w:p>
            <w:r/>
            <w:r>
              <w:rPr>
                <w:rFonts w:ascii="Open Sans" w:hAnsi="Open Sans"/>
                <w:b/>
                <w:color w:val="FFFFFF"/>
                <w:sz w:val="18"/>
              </w:rPr>
              <w:t>Entitat</w:t>
            </w:r>
          </w:p>
        </w:tc>
        <w:tc>
          <w:tcPr>
            <w:tcW w:type="dxa" w:w="2280"/>
            <w:shd w:val="clear" w:color="auto" w:fill="3B593F"/>
          </w:tcPr>
          <w:p>
            <w:r/>
            <w:r>
              <w:rPr>
                <w:rFonts w:ascii="Open Sans" w:hAnsi="Open Sans"/>
                <w:b/>
                <w:color w:val="FFFFFF"/>
                <w:sz w:val="18"/>
              </w:rPr>
              <w:t>PK</w:t>
            </w:r>
          </w:p>
        </w:tc>
        <w:tc>
          <w:tcPr>
            <w:tcW w:type="dxa" w:w="2280"/>
            <w:shd w:val="clear" w:color="auto" w:fill="3B593F"/>
          </w:tcPr>
          <w:p>
            <w:r/>
            <w:r>
              <w:rPr>
                <w:rFonts w:ascii="Open Sans" w:hAnsi="Open Sans"/>
                <w:b/>
                <w:color w:val="FFFFFF"/>
                <w:sz w:val="18"/>
              </w:rPr>
              <w:t>Camps principals</w:t>
            </w:r>
          </w:p>
        </w:tc>
        <w:tc>
          <w:tcPr>
            <w:tcW w:type="dxa" w:w="2280"/>
            <w:shd w:val="clear" w:color="auto" w:fill="3B593F"/>
          </w:tcPr>
          <w:p>
            <w:r/>
            <w:r>
              <w:rPr>
                <w:rFonts w:ascii="Open Sans" w:hAnsi="Open Sans"/>
                <w:b/>
                <w:color w:val="FFFFFF"/>
                <w:sz w:val="18"/>
              </w:rPr>
              <w:t>Relacions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Role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id_role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code (UNIQUE), description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1:N → User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User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id_user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name, surname, email (UNIQUE), phone, photo, password, status, timestamps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N:1 → Role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Category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id_category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code (UNIQUE), description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M:N → Equipment, M:N → Activity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EquipmentStatus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id_status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code (UNIQUE), description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1:N → Equipment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Equipment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id_equipment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title, description, price_per_day, units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N:1 → EquipmentStatus, M:N → Category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Activity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id_activity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title, description, init_date, end_date, difficulty, max_participants, start_end_point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M:N → Category</w:t>
            </w:r>
          </w:p>
        </w:tc>
      </w:tr>
    </w:tbl>
    <w:p/>
    <w:p>
      <w:pPr>
        <w:spacing w:after="120"/>
      </w:pPr>
      <w:r>
        <w:rPr>
          <w:rFonts w:ascii="Open Sans" w:hAnsi="Open Sans"/>
          <w:b w:val="0"/>
          <w:i w:val="0"/>
          <w:sz w:val="22"/>
        </w:rPr>
        <w:t>Les relacions molts-a-molts (Category ↔ Equipment, Category ↔ Activity) es gestionen amb taules intermèdies implícites de Prisma. El camp difficulty d'Activity és un enter de 0 a 100 que representa el percentatge de dificultat.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5670" w:hRule="atLeast"/>
        </w:trPr>
        <w:tc>
          <w:tcPr>
            <w:tcW w:type="dxa" w:w="7937"/>
            <w:shd w:val="clear" w:color="auto" w:fill="F0F0F0"/>
          </w:tcPr>
          <w:p>
            <w:pPr>
              <w:jc w:val="center"/>
            </w:pPr>
            <w:r>
              <w:rPr>
                <w:rFonts w:ascii="Open Sans" w:hAnsi="Open Sans"/>
                <w:i/>
                <w:color w:val="999999"/>
                <w:sz w:val="20"/>
              </w:rPr>
              <w:br/>
              <w:br/>
              <w:t>[ IMAGEN: DIAGRAMA E/R complet: Role, User, Category, Activity, Equipment, EquipmentStatus amb cardinalitats, PKs i FKs ]</w:t>
              <w:br/>
              <w:br/>
            </w:r>
          </w:p>
        </w:tc>
      </w:tr>
    </w:tbl>
    <w:p/>
    <w:p>
      <w:pPr>
        <w:spacing w:before="360" w:after="160"/>
      </w:pPr>
      <w:r>
        <w:rPr>
          <w:rFonts w:ascii="Montserrat" w:hAnsi="Montserrat"/>
          <w:b/>
          <w:color w:val="3B593F"/>
          <w:sz w:val="32"/>
        </w:rPr>
        <w:t>2.2 Diagrama de classes i casos d'ús</w:t>
      </w:r>
    </w:p>
    <w:p>
      <w:pPr>
        <w:spacing w:after="120"/>
      </w:pPr>
      <w:r>
        <w:rPr>
          <w:rFonts w:ascii="Open Sans" w:hAnsi="Open Sans"/>
          <w:b/>
          <w:i w:val="0"/>
          <w:sz w:val="22"/>
        </w:rPr>
        <w:t>Entitats del domini Flutter (capa domain/entities):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3B593F"/>
          </w:tcPr>
          <w:p>
            <w:r/>
            <w:r>
              <w:rPr>
                <w:rFonts w:ascii="Open Sans" w:hAnsi="Open Sans"/>
                <w:b/>
                <w:color w:val="FFFFFF"/>
                <w:sz w:val="18"/>
              </w:rPr>
              <w:t>Classe</w:t>
            </w:r>
          </w:p>
        </w:tc>
        <w:tc>
          <w:tcPr>
            <w:tcW w:type="dxa" w:w="3041"/>
            <w:shd w:val="clear" w:color="auto" w:fill="3B593F"/>
          </w:tcPr>
          <w:p>
            <w:r/>
            <w:r>
              <w:rPr>
                <w:rFonts w:ascii="Open Sans" w:hAnsi="Open Sans"/>
                <w:b/>
                <w:color w:val="FFFFFF"/>
                <w:sz w:val="18"/>
              </w:rPr>
              <w:t>Atributs principals</w:t>
            </w:r>
          </w:p>
        </w:tc>
        <w:tc>
          <w:tcPr>
            <w:tcW w:type="dxa" w:w="3041"/>
            <w:shd w:val="clear" w:color="auto" w:fill="3B593F"/>
          </w:tcPr>
          <w:p>
            <w:r/>
            <w:r>
              <w:rPr>
                <w:rFonts w:ascii="Open Sans" w:hAnsi="Open Sans"/>
                <w:b/>
                <w:color w:val="FFFFFF"/>
                <w:sz w:val="18"/>
              </w:rPr>
              <w:t>Enums associats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Excursion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id, puntoInicio, puntoFin, imagenAsset, fechaInicio/Fin, categorias, numeroParticipantes, descripcion, precio, materialesPorParticipante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EstadoExcursion (disponible, pendiente, confirmada, enCurso, finalizada, cancelada)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Equipamiento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id, nombre, descripcion, categorias, stock, stockTotal, estado, precioAlquilerDiario, cargoPorDanio, imagenAsset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EstadoEquipamiento (disponible, agotado, mantenimiento, fueraDeServicio)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Solicitud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id, idExcursion, numeroParticipantes, estado, idExperto, idUsuario, idReserva, materialesSolicitados, precioTotal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EstadoSolicitud (pendiente, confirmada, enCurso, finalizada, cancelada)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Reserva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id, idUsuario, lineas (List&lt;LineaReserva&gt;), idExcursion, fechaInicio/Fin, estado, cargoDanios, itemsDaniados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EstadoReserva (pendiente, confirmada, enCurso, finalizada, cancelada)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Usuario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id, nombre, apellidos, email, telefono, rol, foto, activo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TipoRol (superadmin, admin, experto, usuario, invitado)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CategoriaActividad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—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acuatico, nieve, montana, camping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5103" w:hRule="atLeast"/>
        </w:trPr>
        <w:tc>
          <w:tcPr>
            <w:tcW w:type="dxa" w:w="7937"/>
            <w:shd w:val="clear" w:color="auto" w:fill="F0F0F0"/>
          </w:tcPr>
          <w:p>
            <w:pPr>
              <w:jc w:val="center"/>
            </w:pPr>
            <w:r>
              <w:rPr>
                <w:rFonts w:ascii="Open Sans" w:hAnsi="Open Sans"/>
                <w:i/>
                <w:color w:val="999999"/>
                <w:sz w:val="20"/>
              </w:rPr>
              <w:br/>
              <w:br/>
              <w:t>[ IMAGEN: DIAGRAMA DE CLASSES UML: totes les entitats del domini Flutter amb atributs, mètodes factory i relacions ]</w:t>
              <w:br/>
              <w:br/>
            </w:r>
          </w:p>
        </w:tc>
      </w:tr>
    </w:tbl>
    <w:p/>
    <w:p>
      <w:pPr>
        <w:spacing w:after="120"/>
      </w:pPr>
      <w:r>
        <w:rPr>
          <w:rFonts w:ascii="Open Sans" w:hAnsi="Open Sans"/>
          <w:b/>
          <w:i w:val="0"/>
          <w:sz w:val="22"/>
        </w:rPr>
        <w:t>Casos d'ús per actor: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3B593F"/>
          </w:tcPr>
          <w:p>
            <w:r/>
            <w:r>
              <w:rPr>
                <w:rFonts w:ascii="Open Sans" w:hAnsi="Open Sans"/>
                <w:b/>
                <w:color w:val="FFFFFF"/>
                <w:sz w:val="18"/>
              </w:rPr>
              <w:t>Actor</w:t>
            </w:r>
          </w:p>
        </w:tc>
        <w:tc>
          <w:tcPr>
            <w:tcW w:type="dxa" w:w="4561"/>
            <w:shd w:val="clear" w:color="auto" w:fill="3B593F"/>
          </w:tcPr>
          <w:p>
            <w:r/>
            <w:r>
              <w:rPr>
                <w:rFonts w:ascii="Open Sans" w:hAnsi="Open Sans"/>
                <w:b/>
                <w:color w:val="FFFFFF"/>
                <w:sz w:val="18"/>
              </w:rPr>
              <w:t>Casos d'ús principals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Open Sans" w:hAnsi="Open Sans"/>
                <w:sz w:val="18"/>
              </w:rPr>
              <w:t>Invitat</w:t>
            </w:r>
          </w:p>
        </w:tc>
        <w:tc>
          <w:tcPr>
            <w:tcW w:type="dxa" w:w="4561"/>
          </w:tcPr>
          <w:p>
            <w:r/>
            <w:r>
              <w:rPr>
                <w:rFonts w:ascii="Open Sans" w:hAnsi="Open Sans"/>
                <w:sz w:val="18"/>
              </w:rPr>
              <w:t>Consultar catàleg d'excursions · Consultar catàleg de material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Open Sans" w:hAnsi="Open Sans"/>
                <w:sz w:val="18"/>
              </w:rPr>
              <w:t>Usuari</w:t>
            </w:r>
          </w:p>
        </w:tc>
        <w:tc>
          <w:tcPr>
            <w:tcW w:type="dxa" w:w="4561"/>
          </w:tcPr>
          <w:p>
            <w:r/>
            <w:r>
              <w:rPr>
                <w:rFonts w:ascii="Open Sans" w:hAnsi="Open Sans"/>
                <w:sz w:val="18"/>
              </w:rPr>
              <w:t>Login · Sol·licitar excursió · Reservar material · Veure historial · Editar perfil · Canviar contrasenya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Open Sans" w:hAnsi="Open Sans"/>
                <w:sz w:val="18"/>
              </w:rPr>
              <w:t>Expert</w:t>
            </w:r>
          </w:p>
        </w:tc>
        <w:tc>
          <w:tcPr>
            <w:tcW w:type="dxa" w:w="4561"/>
          </w:tcPr>
          <w:p>
            <w:r/>
            <w:r>
              <w:rPr>
                <w:rFonts w:ascii="Open Sans" w:hAnsi="Open Sans"/>
                <w:sz w:val="18"/>
              </w:rPr>
              <w:t>Gestionar sol·licituds assignades · Canviar estat de sol·licitud · Veure calendari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Open Sans" w:hAnsi="Open Sans"/>
                <w:sz w:val="18"/>
              </w:rPr>
              <w:t>Admin</w:t>
            </w:r>
          </w:p>
        </w:tc>
        <w:tc>
          <w:tcPr>
            <w:tcW w:type="dxa" w:w="4561"/>
          </w:tcPr>
          <w:p>
            <w:r/>
            <w:r>
              <w:rPr>
                <w:rFonts w:ascii="Open Sans" w:hAnsi="Open Sans"/>
                <w:sz w:val="18"/>
              </w:rPr>
              <w:t>CRUD excursions · CRUD material · CRUD usuaris · Gestionar reserves · Gestionar sol·licituds · Assignar experts · Aprovar/rebutjar reserves · Registrar devolucions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Open Sans" w:hAnsi="Open Sans"/>
                <w:sz w:val="18"/>
              </w:rPr>
              <w:t>Superadmin</w:t>
            </w:r>
          </w:p>
        </w:tc>
        <w:tc>
          <w:tcPr>
            <w:tcW w:type="dxa" w:w="4561"/>
          </w:tcPr>
          <w:p>
            <w:r/>
            <w:r>
              <w:rPr>
                <w:rFonts w:ascii="Open Sans" w:hAnsi="Open Sans"/>
                <w:sz w:val="18"/>
              </w:rPr>
              <w:t>Tot l'anterior + Gestionar admins + Configuració global del sistema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5103" w:hRule="atLeast"/>
        </w:trPr>
        <w:tc>
          <w:tcPr>
            <w:tcW w:type="dxa" w:w="7937"/>
            <w:shd w:val="clear" w:color="auto" w:fill="F0F0F0"/>
          </w:tcPr>
          <w:p>
            <w:pPr>
              <w:jc w:val="center"/>
            </w:pPr>
            <w:r>
              <w:rPr>
                <w:rFonts w:ascii="Open Sans" w:hAnsi="Open Sans"/>
                <w:i/>
                <w:color w:val="999999"/>
                <w:sz w:val="20"/>
              </w:rPr>
              <w:br/>
              <w:br/>
              <w:t>[ IMAGEN: DIAGRAMA DE CASOS D'ÚS UML: 5 actors amb les seves accions dins del sistema ]</w:t>
              <w:br/>
              <w:br/>
            </w:r>
          </w:p>
        </w:tc>
      </w:tr>
    </w:tbl>
    <w:p/>
    <w:p>
      <w:pPr>
        <w:spacing w:before="360" w:after="160"/>
      </w:pPr>
      <w:r>
        <w:rPr>
          <w:rFonts w:ascii="Montserrat" w:hAnsi="Montserrat"/>
          <w:b/>
          <w:color w:val="3B593F"/>
          <w:sz w:val="32"/>
        </w:rPr>
        <w:t>2.3 Disseny</w:t>
      </w:r>
    </w:p>
    <w:p>
      <w:pPr>
        <w:spacing w:before="240" w:after="120"/>
      </w:pPr>
      <w:r>
        <w:rPr>
          <w:rFonts w:ascii="Montserrat" w:hAnsi="Montserrat"/>
          <w:b/>
          <w:color w:val="A6774E"/>
          <w:sz w:val="26"/>
        </w:rPr>
        <w:t>2.3.1 Mockups</w:t>
      </w:r>
    </w:p>
    <w:p>
      <w:pPr>
        <w:spacing w:after="120"/>
      </w:pPr>
      <w:r>
        <w:rPr>
          <w:rFonts w:ascii="Open Sans" w:hAnsi="Open Sans"/>
          <w:b w:val="0"/>
          <w:i w:val="0"/>
          <w:sz w:val="22"/>
        </w:rPr>
        <w:t>L'app compta amb 17 pantalles principals, dissenyades amb Material Design 3 i adaptades a la identitat visual d'Outventura. Les pantalles es divideixen per flux d'usuari:</w:t>
      </w:r>
    </w:p>
    <w:p>
      <w:pPr>
        <w:spacing w:after="120"/>
      </w:pPr>
      <w:r>
        <w:rPr>
          <w:rFonts w:ascii="Open Sans" w:hAnsi="Open Sans"/>
          <w:b/>
          <w:i w:val="0"/>
          <w:sz w:val="22"/>
        </w:rPr>
        <w:t>Flux d'autenticació:</w:t>
      </w:r>
    </w:p>
    <w:p>
      <w:pPr>
        <w:pStyle w:val="ListBullet"/>
      </w:pPr>
      <w:r>
        <w:rPr>
          <w:rFonts w:ascii="Open Sans" w:hAnsi="Open Sans"/>
          <w:sz w:val="22"/>
        </w:rPr>
        <w:t>Login: fons amb imatge de paisatge (Camino.jpg), card semitransparent amb email + password, toggle de visibilitat, enllaços a registre i forgot password.</w:t>
      </w:r>
    </w:p>
    <w:p>
      <w:pPr>
        <w:pStyle w:val="ListBullet"/>
      </w:pPr>
      <w:r>
        <w:rPr>
          <w:rFonts w:ascii="Open Sans" w:hAnsi="Open Sans"/>
          <w:sz w:val="22"/>
        </w:rPr>
        <w:t>Perfil: edició de dades personals + canvi de contrasenya amb validació en temps real.</w:t>
      </w:r>
    </w:p>
    <w:p>
      <w:pPr>
        <w:spacing w:after="120"/>
      </w:pPr>
      <w:r>
        <w:rPr>
          <w:rFonts w:ascii="Open Sans" w:hAnsi="Open Sans"/>
          <w:b/>
          <w:i w:val="0"/>
          <w:sz w:val="22"/>
        </w:rPr>
        <w:t>Flux de client:</w:t>
      </w:r>
    </w:p>
    <w:p>
      <w:pPr>
        <w:pStyle w:val="ListBullet"/>
      </w:pPr>
      <w:r>
        <w:rPr>
          <w:rFonts w:ascii="Open Sans" w:hAnsi="Open Sans"/>
          <w:sz w:val="22"/>
        </w:rPr>
        <w:t>Home Client: salutació personalitzada, estadístiques (reserves, sol·licituds, pendents), sol·licituds recents i noves excursions.</w:t>
      </w:r>
    </w:p>
    <w:p>
      <w:pPr>
        <w:pStyle w:val="ListBullet"/>
      </w:pPr>
      <w:r>
        <w:rPr>
          <w:rFonts w:ascii="Open Sans" w:hAnsi="Open Sans"/>
          <w:sz w:val="22"/>
        </w:rPr>
        <w:t>Sol·licitar excursió: selecció d'excursió, nombre de participants, recalcul automàtic de materials recomanats, càlcul de preu total.</w:t>
      </w:r>
    </w:p>
    <w:p>
      <w:pPr>
        <w:pStyle w:val="ListBullet"/>
      </w:pPr>
      <w:r>
        <w:rPr>
          <w:rFonts w:ascii="Open Sans" w:hAnsi="Open Sans"/>
          <w:sz w:val="22"/>
        </w:rPr>
        <w:t>Reservar material: selecció de dates, línies de material (equipament + quantitat), preu total.</w:t>
      </w:r>
    </w:p>
    <w:p>
      <w:pPr>
        <w:spacing w:after="120"/>
      </w:pPr>
      <w:r>
        <w:rPr>
          <w:rFonts w:ascii="Open Sans" w:hAnsi="Open Sans"/>
          <w:b/>
          <w:i w:val="0"/>
          <w:sz w:val="22"/>
        </w:rPr>
        <w:t>Flux d'administració:</w:t>
      </w:r>
    </w:p>
    <w:p>
      <w:pPr>
        <w:pStyle w:val="ListBullet"/>
      </w:pPr>
      <w:r>
        <w:rPr>
          <w:rFonts w:ascii="Open Sans" w:hAnsi="Open Sans"/>
          <w:sz w:val="22"/>
        </w:rPr>
        <w:t>Home Admin: estadístiques globals, botons de gestió ràpida, sol·licituds pendents.</w:t>
      </w:r>
    </w:p>
    <w:p>
      <w:pPr>
        <w:pStyle w:val="ListBullet"/>
      </w:pPr>
      <w:r>
        <w:rPr>
          <w:rFonts w:ascii="Open Sans" w:hAnsi="Open Sans"/>
          <w:sz w:val="22"/>
        </w:rPr>
        <w:t>CRUD Excursions: formulari amb punt inici/fi, dates, hores, dificultad, participants, preu, categories (múltiples), imatge.</w:t>
      </w:r>
    </w:p>
    <w:p>
      <w:pPr>
        <w:pStyle w:val="ListBullet"/>
      </w:pPr>
      <w:r>
        <w:rPr>
          <w:rFonts w:ascii="Open Sans" w:hAnsi="Open Sans"/>
          <w:sz w:val="22"/>
        </w:rPr>
        <w:t>CRUD Material: formulari amb nom, descripció, stock, preu lloguer, càrrec per dany, categories, estat, imatge.</w:t>
      </w:r>
    </w:p>
    <w:p>
      <w:pPr>
        <w:pStyle w:val="ListBullet"/>
      </w:pPr>
      <w:r>
        <w:rPr>
          <w:rFonts w:ascii="Open Sans" w:hAnsi="Open Sans"/>
          <w:sz w:val="22"/>
        </w:rPr>
        <w:t>CRUD Usuaris: formulari amb dades personals, rol (dropdown), estat actiu/inactiu.</w:t>
      </w:r>
    </w:p>
    <w:p>
      <w:pPr>
        <w:pStyle w:val="ListBullet"/>
      </w:pPr>
      <w:r>
        <w:rPr>
          <w:rFonts w:ascii="Open Sans" w:hAnsi="Open Sans"/>
          <w:sz w:val="22"/>
        </w:rPr>
        <w:t>Gestió Reserves: aprovar, rebutjar, cancelar, registrar devolució (amb selecció d'ítems danyats).</w:t>
      </w:r>
    </w:p>
    <w:p>
      <w:pPr>
        <w:pStyle w:val="ListBullet"/>
      </w:pPr>
      <w:r>
        <w:rPr>
          <w:rFonts w:ascii="Open Sans" w:hAnsi="Open Sans"/>
          <w:sz w:val="22"/>
        </w:rPr>
        <w:t>Gestió Sol·licituds: acceptar, rebutjar, assignar expert.</w:t>
      </w:r>
    </w:p>
    <w:p>
      <w:pPr>
        <w:spacing w:after="120"/>
      </w:pPr>
      <w:r>
        <w:rPr>
          <w:rFonts w:ascii="Open Sans" w:hAnsi="Open Sans"/>
          <w:b/>
          <w:i w:val="0"/>
          <w:sz w:val="22"/>
        </w:rPr>
        <w:t>Vista compartida:</w:t>
      </w:r>
    </w:p>
    <w:p>
      <w:pPr>
        <w:pStyle w:val="ListBullet"/>
      </w:pPr>
      <w:r>
        <w:rPr>
          <w:rFonts w:ascii="Open Sans" w:hAnsi="Open Sans"/>
          <w:sz w:val="22"/>
        </w:rPr>
        <w:t>Calendari: vista mensual amb badges 'R' (reserves) i 'S' (sol·licituds), llistat d'events del dia seleccionat.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5670" w:hRule="atLeast"/>
        </w:trPr>
        <w:tc>
          <w:tcPr>
            <w:tcW w:type="dxa" w:w="7937"/>
            <w:shd w:val="clear" w:color="auto" w:fill="F0F0F0"/>
          </w:tcPr>
          <w:p>
            <w:pPr>
              <w:jc w:val="center"/>
            </w:pPr>
            <w:r>
              <w:rPr>
                <w:rFonts w:ascii="Open Sans" w:hAnsi="Open Sans"/>
                <w:i/>
                <w:color w:val="999999"/>
                <w:sz w:val="20"/>
              </w:rPr>
              <w:br/>
              <w:br/>
              <w:t>[ IMAGEN: MOCKUPS: pantalla de Login (amb fons Camino.jpg) + Home Client + Home Admin ]</w:t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5670" w:hRule="atLeast"/>
        </w:trPr>
        <w:tc>
          <w:tcPr>
            <w:tcW w:type="dxa" w:w="7937"/>
            <w:shd w:val="clear" w:color="auto" w:fill="F0F0F0"/>
          </w:tcPr>
          <w:p>
            <w:pPr>
              <w:jc w:val="center"/>
            </w:pPr>
            <w:r>
              <w:rPr>
                <w:rFonts w:ascii="Open Sans" w:hAnsi="Open Sans"/>
                <w:i/>
                <w:color w:val="999999"/>
                <w:sz w:val="20"/>
              </w:rPr>
              <w:br/>
              <w:br/>
              <w:t>[ IMAGEN: MOCKUPS: Catàleg d'excursions amb filtres + Detall excursió + Formulari excursió ]</w:t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5670" w:hRule="atLeast"/>
        </w:trPr>
        <w:tc>
          <w:tcPr>
            <w:tcW w:type="dxa" w:w="7937"/>
            <w:shd w:val="clear" w:color="auto" w:fill="F0F0F0"/>
          </w:tcPr>
          <w:p>
            <w:pPr>
              <w:jc w:val="center"/>
            </w:pPr>
            <w:r>
              <w:rPr>
                <w:rFonts w:ascii="Open Sans" w:hAnsi="Open Sans"/>
                <w:i/>
                <w:color w:val="999999"/>
                <w:sz w:val="20"/>
              </w:rPr>
              <w:br/>
              <w:br/>
              <w:t>[ IMAGEN: MOCKUPS: Catàleg de material + Formulari material + Vista calendari ]</w:t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5670" w:hRule="atLeast"/>
        </w:trPr>
        <w:tc>
          <w:tcPr>
            <w:tcW w:type="dxa" w:w="7937"/>
            <w:shd w:val="clear" w:color="auto" w:fill="F0F0F0"/>
          </w:tcPr>
          <w:p>
            <w:pPr>
              <w:jc w:val="center"/>
            </w:pPr>
            <w:r>
              <w:rPr>
                <w:rFonts w:ascii="Open Sans" w:hAnsi="Open Sans"/>
                <w:i/>
                <w:color w:val="999999"/>
                <w:sz w:val="20"/>
              </w:rPr>
              <w:br/>
              <w:br/>
              <w:t>[ IMAGEN: MOCKUPS: Sol·licituds + Detall sol·licitud + Formulari sol·licitud ]</w:t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5670" w:hRule="atLeast"/>
        </w:trPr>
        <w:tc>
          <w:tcPr>
            <w:tcW w:type="dxa" w:w="7937"/>
            <w:shd w:val="clear" w:color="auto" w:fill="F0F0F0"/>
          </w:tcPr>
          <w:p>
            <w:pPr>
              <w:jc w:val="center"/>
            </w:pPr>
            <w:r>
              <w:rPr>
                <w:rFonts w:ascii="Open Sans" w:hAnsi="Open Sans"/>
                <w:i/>
                <w:color w:val="999999"/>
                <w:sz w:val="20"/>
              </w:rPr>
              <w:br/>
              <w:br/>
              <w:t>[ IMAGEN: MOCKUPS: Reserves + Detall reserva (amb línies) + Formulari reserva ]</w:t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5670" w:hRule="atLeast"/>
        </w:trPr>
        <w:tc>
          <w:tcPr>
            <w:tcW w:type="dxa" w:w="7937"/>
            <w:shd w:val="clear" w:color="auto" w:fill="F0F0F0"/>
          </w:tcPr>
          <w:p>
            <w:pPr>
              <w:jc w:val="center"/>
            </w:pPr>
            <w:r>
              <w:rPr>
                <w:rFonts w:ascii="Open Sans" w:hAnsi="Open Sans"/>
                <w:i/>
                <w:color w:val="999999"/>
                <w:sz w:val="20"/>
              </w:rPr>
              <w:br/>
              <w:br/>
              <w:t>[ IMAGEN: MOCKUPS: Gestió d'usuaris + Formulari usuari + Perfil personal ]</w:t>
              <w:br/>
              <w:br/>
            </w:r>
          </w:p>
        </w:tc>
      </w:tr>
    </w:tbl>
    <w:p/>
    <w:p>
      <w:pPr>
        <w:spacing w:before="240" w:after="120"/>
      </w:pPr>
      <w:r>
        <w:rPr>
          <w:rFonts w:ascii="Montserrat" w:hAnsi="Montserrat"/>
          <w:b/>
          <w:color w:val="A6774E"/>
          <w:sz w:val="26"/>
        </w:rPr>
        <w:t>2.3.2 Paleta de colors</w:t>
      </w:r>
    </w:p>
    <w:p>
      <w:pPr>
        <w:spacing w:after="120"/>
      </w:pPr>
      <w:r>
        <w:rPr>
          <w:rFonts w:ascii="Open Sans" w:hAnsi="Open Sans"/>
          <w:b w:val="0"/>
          <w:i w:val="0"/>
          <w:sz w:val="22"/>
        </w:rPr>
        <w:t>La paleta està inspirada en la natura i l'aventura. S'han definit dos temes complets (clar i fosc) amb suficient contrast per complir WCAG AA.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3B593F"/>
          </w:tcPr>
          <w:p>
            <w:r/>
            <w:r>
              <w:rPr>
                <w:rFonts w:ascii="Open Sans" w:hAnsi="Open Sans"/>
                <w:b/>
                <w:color w:val="FFFFFF"/>
                <w:sz w:val="18"/>
              </w:rPr>
              <w:t>Nom</w:t>
            </w:r>
          </w:p>
        </w:tc>
        <w:tc>
          <w:tcPr>
            <w:tcW w:type="dxa" w:w="2280"/>
            <w:shd w:val="clear" w:color="auto" w:fill="3B593F"/>
          </w:tcPr>
          <w:p>
            <w:r/>
            <w:r>
              <w:rPr>
                <w:rFonts w:ascii="Open Sans" w:hAnsi="Open Sans"/>
                <w:b/>
                <w:color w:val="FFFFFF"/>
                <w:sz w:val="18"/>
              </w:rPr>
              <w:t>Clar (hex)</w:t>
            </w:r>
          </w:p>
        </w:tc>
        <w:tc>
          <w:tcPr>
            <w:tcW w:type="dxa" w:w="2280"/>
            <w:shd w:val="clear" w:color="auto" w:fill="3B593F"/>
          </w:tcPr>
          <w:p>
            <w:r/>
            <w:r>
              <w:rPr>
                <w:rFonts w:ascii="Open Sans" w:hAnsi="Open Sans"/>
                <w:b/>
                <w:color w:val="FFFFFF"/>
                <w:sz w:val="18"/>
              </w:rPr>
              <w:t>Fosc (hex)</w:t>
            </w:r>
          </w:p>
        </w:tc>
        <w:tc>
          <w:tcPr>
            <w:tcW w:type="dxa" w:w="2280"/>
            <w:shd w:val="clear" w:color="auto" w:fill="3B593F"/>
          </w:tcPr>
          <w:p>
            <w:r/>
            <w:r>
              <w:rPr>
                <w:rFonts w:ascii="Open Sans" w:hAnsi="Open Sans"/>
                <w:b/>
                <w:color w:val="FFFFFF"/>
                <w:sz w:val="18"/>
              </w:rPr>
              <w:t>Ús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Primary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#588C23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#7BAF46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Botons principals, accents, FABs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Primary Container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#AFD68D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#587936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Fons de cards actives, xips seleccionats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Surface Container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#3B593F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#6FAF77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AppBar, headers, menú lateral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Secondary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#A6774E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#D69861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Preus, avisos, accents secundaris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Tertiary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#324756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#4B7491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Informació contextual, codi, icones info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On Tertiary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#88C1E9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#1A2A3D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Text sobre fons teriari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Surface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#FFFFFF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#201814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Fons general de l'app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On Surface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#201814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#FFFFFF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Text principal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On Primary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#F2F0F2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#171512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Text sobre botons primaris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On Surface Variant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#9A979A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#AFA9AF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Text secundari, hints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Error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#B53A3A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#EC5E5E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Errors, eliminar, cancel·lar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3402" w:hRule="atLeast"/>
        </w:trPr>
        <w:tc>
          <w:tcPr>
            <w:tcW w:type="dxa" w:w="7937"/>
            <w:shd w:val="clear" w:color="auto" w:fill="F0F0F0"/>
          </w:tcPr>
          <w:p>
            <w:pPr>
              <w:jc w:val="center"/>
            </w:pPr>
            <w:r>
              <w:rPr>
                <w:rFonts w:ascii="Open Sans" w:hAnsi="Open Sans"/>
                <w:i/>
                <w:color w:val="999999"/>
                <w:sz w:val="20"/>
              </w:rPr>
              <w:br/>
              <w:br/>
              <w:t>[ IMAGEN: PALETA VISUAL: quadrats de cada color amb el seu hex, tant en tema clar com fosc, en format de targeta ]</w:t>
              <w:br/>
              <w:br/>
            </w:r>
          </w:p>
        </w:tc>
      </w:tr>
    </w:tbl>
    <w:p/>
    <w:p>
      <w:pPr>
        <w:spacing w:before="240" w:after="120"/>
      </w:pPr>
      <w:r>
        <w:rPr>
          <w:rFonts w:ascii="Montserrat" w:hAnsi="Montserrat"/>
          <w:b/>
          <w:color w:val="A6774E"/>
          <w:sz w:val="26"/>
        </w:rPr>
        <w:t>2.3.3 Usabilitat</w:t>
      </w:r>
    </w:p>
    <w:p>
      <w:pPr>
        <w:spacing w:after="120"/>
      </w:pPr>
      <w:r>
        <w:rPr>
          <w:rFonts w:ascii="Open Sans" w:hAnsi="Open Sans"/>
          <w:b w:val="0"/>
          <w:i w:val="0"/>
          <w:sz w:val="22"/>
        </w:rPr>
        <w:t>Principis d'usabilitat aplicats:</w:t>
      </w:r>
    </w:p>
    <w:p>
      <w:pPr>
        <w:pStyle w:val="ListBullet"/>
      </w:pPr>
      <w:r>
        <w:rPr>
          <w:rFonts w:ascii="Open Sans" w:hAnsi="Open Sans"/>
          <w:sz w:val="22"/>
        </w:rPr>
        <w:t>Navegació inferior persistent (4 pestañes: Inici, Excursions, Equipament, Calendari) que dóna accés ràpid a les seccions principals sense scroll.</w:t>
      </w:r>
    </w:p>
    <w:p>
      <w:pPr>
        <w:pStyle w:val="ListBullet"/>
      </w:pPr>
      <w:r>
        <w:rPr>
          <w:rFonts w:ascii="Open Sans" w:hAnsi="Open Sans"/>
          <w:sz w:val="22"/>
        </w:rPr>
        <w:t>Filtres amb xips (FilterChip / ChoiceChip): els filtres es mostren en un bottom sheet amb drag handle, permetent filtrar per categoria, estat i rang de dates sense pantalla nova.</w:t>
      </w:r>
    </w:p>
    <w:p>
      <w:pPr>
        <w:pStyle w:val="ListBullet"/>
      </w:pPr>
      <w:r>
        <w:rPr>
          <w:rFonts w:ascii="Open Sans" w:hAnsi="Open Sans"/>
          <w:sz w:val="22"/>
        </w:rPr>
        <w:t>Feedback immediat: spinners durant les càrregues (simulades amb 800ms de delay), missatges d'error en camp, diàlegs de confirmació abans d'accions destructives.</w:t>
      </w:r>
    </w:p>
    <w:p>
      <w:pPr>
        <w:pStyle w:val="ListBullet"/>
      </w:pPr>
      <w:r>
        <w:rPr>
          <w:rFonts w:ascii="Open Sans" w:hAnsi="Open Sans"/>
          <w:sz w:val="22"/>
        </w:rPr>
        <w:t>Formularis validats en temps real: validators centralitzats (campoObligatorio, email regex, enteroPositivo, decimalPositivo, longitudMinima).</w:t>
      </w:r>
    </w:p>
    <w:p>
      <w:pPr>
        <w:pStyle w:val="ListBullet"/>
      </w:pPr>
      <w:r>
        <w:rPr>
          <w:rFonts w:ascii="Open Sans" w:hAnsi="Open Sans"/>
          <w:sz w:val="22"/>
        </w:rPr>
        <w:t>Adaptat al teclat: SingleChildScrollView en tots els formularis per evitar que el teclat tapi camps.</w:t>
      </w:r>
    </w:p>
    <w:p>
      <w:pPr>
        <w:pStyle w:val="ListBullet"/>
      </w:pPr>
      <w:r>
        <w:rPr>
          <w:rFonts w:ascii="Open Sans" w:hAnsi="Open Sans"/>
          <w:sz w:val="22"/>
        </w:rPr>
        <w:t>Tema automàtic: l'app detecta la preferència del sistema (clar/fosc) i permet canvi manual des de preferències.</w:t>
      </w:r>
    </w:p>
    <w:p>
      <w:pPr>
        <w:pStyle w:val="ListBullet"/>
      </w:pPr>
      <w:r>
        <w:rPr>
          <w:rFonts w:ascii="Open Sans" w:hAnsi="Open Sans"/>
          <w:sz w:val="22"/>
        </w:rPr>
        <w:t>Design system intern: catàleg de components (catalog/) que documenta tots els widgets reutilitzables com un storybook.</w:t>
      </w:r>
    </w:p>
    <w:p>
      <w:pPr>
        <w:pStyle w:val="ListBullet"/>
      </w:pPr>
      <w:r>
        <w:rPr>
          <w:rFonts w:ascii="Open Sans" w:hAnsi="Open Sans"/>
          <w:sz w:val="22"/>
        </w:rPr>
        <w:t>Accessibilitat: contrast mínim 4.5:1 en text, etiquetes semàntiques, icones amb tooltip.</w:t>
      </w:r>
    </w:p>
    <w:p>
      <w:pPr>
        <w:spacing w:before="360" w:after="160"/>
      </w:pPr>
      <w:r>
        <w:rPr>
          <w:rFonts w:ascii="Montserrat" w:hAnsi="Montserrat"/>
          <w:b/>
          <w:color w:val="3B593F"/>
          <w:sz w:val="32"/>
        </w:rPr>
        <w:t>2.4 Tecnologies</w:t>
      </w:r>
    </w:p>
    <w:p>
      <w:pPr>
        <w:spacing w:before="240" w:after="120"/>
      </w:pPr>
      <w:r>
        <w:rPr>
          <w:rFonts w:ascii="Montserrat" w:hAnsi="Montserrat"/>
          <w:b/>
          <w:color w:val="A6774E"/>
          <w:sz w:val="26"/>
        </w:rPr>
        <w:t>2.4.1 Desplegament</w:t>
      </w:r>
    </w:p>
    <w:p>
      <w:pPr>
        <w:spacing w:after="120"/>
      </w:pPr>
      <w:r>
        <w:rPr>
          <w:rFonts w:ascii="Open Sans" w:hAnsi="Open Sans"/>
          <w:b w:val="0"/>
          <w:i w:val="0"/>
          <w:sz w:val="22"/>
        </w:rPr>
        <w:t>L'entorn de desenvolupament: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3B593F"/>
          </w:tcPr>
          <w:p>
            <w:r/>
            <w:r>
              <w:rPr>
                <w:rFonts w:ascii="Open Sans" w:hAnsi="Open Sans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041"/>
            <w:shd w:val="clear" w:color="auto" w:fill="3B593F"/>
          </w:tcPr>
          <w:p>
            <w:r/>
            <w:r>
              <w:rPr>
                <w:rFonts w:ascii="Open Sans" w:hAnsi="Open Sans"/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3041"/>
            <w:shd w:val="clear" w:color="auto" w:fill="3B593F"/>
          </w:tcPr>
          <w:p>
            <w:r/>
            <w:r>
              <w:rPr>
                <w:rFonts w:ascii="Open Sans" w:hAnsi="Open Sans"/>
                <w:b/>
                <w:color w:val="FFFFFF"/>
                <w:sz w:val="18"/>
              </w:rPr>
              <w:t>Configuració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Base de dades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PostgreSQL 16 (Docker)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Container outventura_postgres, port 5432, vol. persistent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Admin BD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pgAdmin 4 (Docker)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Container outventura_pgadmin, port 8080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Orquestració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Docker Compose v2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docker-compose.yml amb 2 serveis + volume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Backend runtime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Node.js LTS + NestJS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npm run start:dev (watch mode, port 3000)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Migracions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Prisma Migrate + Seed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npx prisma migrate dev / npx prisma db seed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Frontend runtime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Flutter SDK ^3.x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flutter run (Android/iOS/web)</w:t>
            </w:r>
          </w:p>
        </w:tc>
      </w:tr>
    </w:tbl>
    <w:p/>
    <w:p>
      <w:pPr>
        <w:spacing w:after="120"/>
      </w:pPr>
      <w:r>
        <w:rPr>
          <w:rFonts w:ascii="Open Sans" w:hAnsi="Open Sans"/>
          <w:b w:val="0"/>
          <w:i w:val="0"/>
          <w:sz w:val="22"/>
        </w:rPr>
        <w:t>De cara a producció (previst): backend en Docker complet amb Dockerfile + orquestració multi-container. Possibles plataformes: Railway, Render, VPS. L'app Flutter es publicarà a Google Play Store i Apple App Store.</w:t>
      </w:r>
    </w:p>
    <w:p>
      <w:pPr>
        <w:spacing w:before="240" w:after="120"/>
      </w:pPr>
      <w:r>
        <w:rPr>
          <w:rFonts w:ascii="Montserrat" w:hAnsi="Montserrat"/>
          <w:b/>
          <w:color w:val="A6774E"/>
          <w:sz w:val="26"/>
        </w:rPr>
        <w:t>2.4.2 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3B593F"/>
          </w:tcPr>
          <w:p>
            <w:r/>
            <w:r>
              <w:rPr>
                <w:rFonts w:ascii="Open Sans" w:hAnsi="Open Sans"/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3041"/>
            <w:shd w:val="clear" w:color="auto" w:fill="3B593F"/>
          </w:tcPr>
          <w:p>
            <w:r/>
            <w:r>
              <w:rPr>
                <w:rFonts w:ascii="Open Sans" w:hAnsi="Open Sans"/>
                <w:b/>
                <w:color w:val="FFFFFF"/>
                <w:sz w:val="18"/>
              </w:rPr>
              <w:t>Versió</w:t>
            </w:r>
          </w:p>
        </w:tc>
        <w:tc>
          <w:tcPr>
            <w:tcW w:type="dxa" w:w="3041"/>
            <w:shd w:val="clear" w:color="auto" w:fill="3B593F"/>
          </w:tcPr>
          <w:p>
            <w:r/>
            <w:r>
              <w:rPr>
                <w:rFonts w:ascii="Open Sans" w:hAnsi="Open Sans"/>
                <w:b/>
                <w:color w:val="FFFFFF"/>
                <w:sz w:val="18"/>
              </w:rPr>
              <w:t>Funció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NestJS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^11.0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Framework REST modular amb DI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TypeScript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5.x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Tipatge estàtic, interfaces, decoradors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Prisma ORM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^7.7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Mapping objecte-relacional, migracions, seed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PostgreSQL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16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SGBD relacional principal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@nestjs/jwt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^11.0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Generació i validació de tokens JWT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passport-jwt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^4.0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Estratègia d'autenticació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bcrypt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^6.0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Hash de contrasenyes (factor 10)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class-validator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^0.15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Validació declarativa de DTOs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class-transformer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^0.5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Transformació de DTOs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@nestjs/swagger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^11.3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Documentació OpenAPI automàtica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@nestjs/config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^4.0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Variables d'entorn (.env)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Docker Compose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v2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Orquestració PostgreSQL + pgAdmin</w:t>
            </w:r>
          </w:p>
        </w:tc>
      </w:tr>
    </w:tbl>
    <w:p/>
    <w:p>
      <w:pPr>
        <w:spacing w:before="240" w:after="120"/>
      </w:pPr>
      <w:r>
        <w:rPr>
          <w:rFonts w:ascii="Montserrat" w:hAnsi="Montserrat"/>
          <w:b/>
          <w:color w:val="A6774E"/>
          <w:sz w:val="26"/>
        </w:rPr>
        <w:t>2.4.3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3B593F"/>
          </w:tcPr>
          <w:p>
            <w:r/>
            <w:r>
              <w:rPr>
                <w:rFonts w:ascii="Open Sans" w:hAnsi="Open Sans"/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3041"/>
            <w:shd w:val="clear" w:color="auto" w:fill="3B593F"/>
          </w:tcPr>
          <w:p>
            <w:r/>
            <w:r>
              <w:rPr>
                <w:rFonts w:ascii="Open Sans" w:hAnsi="Open Sans"/>
                <w:b/>
                <w:color w:val="FFFFFF"/>
                <w:sz w:val="18"/>
              </w:rPr>
              <w:t>Versió</w:t>
            </w:r>
          </w:p>
        </w:tc>
        <w:tc>
          <w:tcPr>
            <w:tcW w:type="dxa" w:w="3041"/>
            <w:shd w:val="clear" w:color="auto" w:fill="3B593F"/>
          </w:tcPr>
          <w:p>
            <w:r/>
            <w:r>
              <w:rPr>
                <w:rFonts w:ascii="Open Sans" w:hAnsi="Open Sans"/>
                <w:b/>
                <w:color w:val="FFFFFF"/>
                <w:sz w:val="18"/>
              </w:rPr>
              <w:t>Funció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Flutter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SDK ^3.x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Framework UI multiplataforma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Dart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^3.11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Llenguatge principal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flutter_riverpod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^3.3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Gestió d'estat reactiu (providers + notifiers)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Dio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^5.9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Client HTTP (preparat, no connectat)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flutter_secure_storage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^9.2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Emmagatzematge segur de tokens JWT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shared_preferences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^2.2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Preferències locals (tema, idioma)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table_calendar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^3.1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Calendari mensual interactiu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calendar_view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^2.0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Vista setmanal/diària complementària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intl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^0.20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Formatació de dates en espanyol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uuid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^4.5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Generació d'IDs temporals (mode fake)</w:t>
            </w:r>
          </w:p>
        </w:tc>
      </w:tr>
    </w:tbl>
    <w:p/>
    <w:p>
      <w:pPr>
        <w:spacing w:before="240" w:after="120"/>
      </w:pPr>
      <w:r>
        <w:rPr>
          <w:rFonts w:ascii="Montserrat" w:hAnsi="Montserrat"/>
          <w:b/>
          <w:color w:val="A6774E"/>
          <w:sz w:val="26"/>
        </w:rPr>
        <w:t>2.4.4 Disseny</w:t>
      </w:r>
    </w:p>
    <w:p>
      <w:pPr>
        <w:spacing w:after="120"/>
      </w:pPr>
      <w:r>
        <w:rPr>
          <w:rFonts w:ascii="Open Sans" w:hAnsi="Open Sans"/>
          <w:b w:val="0"/>
          <w:i w:val="0"/>
          <w:sz w:val="22"/>
        </w:rPr>
        <w:t>Eines i recursos de disseny:</w:t>
      </w:r>
    </w:p>
    <w:p>
      <w:pPr>
        <w:pStyle w:val="ListBullet"/>
      </w:pPr>
      <w:r>
        <w:rPr>
          <w:rFonts w:ascii="Open Sans" w:hAnsi="Open Sans"/>
          <w:sz w:val="22"/>
        </w:rPr>
        <w:t>Material Design 3 (M3) com a guia base de components i patrons.</w:t>
      </w:r>
    </w:p>
    <w:p>
      <w:pPr>
        <w:pStyle w:val="ListBullet"/>
      </w:pPr>
      <w:r>
        <w:rPr>
          <w:rFonts w:ascii="Open Sans" w:hAnsi="Open Sans"/>
          <w:sz w:val="22"/>
        </w:rPr>
        <w:t>Figma per als mockups inicials.</w:t>
      </w:r>
    </w:p>
    <w:p>
      <w:pPr>
        <w:pStyle w:val="ListBullet"/>
      </w:pPr>
      <w:r>
        <w:rPr>
          <w:rFonts w:ascii="Open Sans" w:hAnsi="Open Sans"/>
          <w:sz w:val="22"/>
        </w:rPr>
        <w:t>Sistema de tema personalitzat a Flutter: app_colors.dart, app_text_styles.dart, app_theme.dart.</w:t>
      </w:r>
    </w:p>
    <w:p>
      <w:pPr>
        <w:pStyle w:val="ListBullet"/>
      </w:pPr>
      <w:r>
        <w:rPr>
          <w:rFonts w:ascii="Open Sans" w:hAnsi="Open Sans"/>
          <w:sz w:val="22"/>
        </w:rPr>
        <w:t>Tipografia de l'app: pes de 400 a 800, mides de 9pt a 26pt, sense font externa (system font).</w:t>
      </w:r>
    </w:p>
    <w:p>
      <w:pPr>
        <w:pStyle w:val="ListBullet"/>
      </w:pPr>
      <w:r>
        <w:rPr>
          <w:rFonts w:ascii="Open Sans" w:hAnsi="Open Sans"/>
          <w:sz w:val="22"/>
        </w:rPr>
        <w:t>Catàleg de components (catalog/) com a storybook intern per validar l'estil de cada widget.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3969" w:hRule="atLeast"/>
        </w:trPr>
        <w:tc>
          <w:tcPr>
            <w:tcW w:type="dxa" w:w="7937"/>
            <w:shd w:val="clear" w:color="auto" w:fill="F0F0F0"/>
          </w:tcPr>
          <w:p>
            <w:pPr>
              <w:jc w:val="center"/>
            </w:pPr>
            <w:r>
              <w:rPr>
                <w:rFonts w:ascii="Open Sans" w:hAnsi="Open Sans"/>
                <w:i/>
                <w:color w:val="999999"/>
                <w:sz w:val="20"/>
              </w:rPr>
              <w:br/>
              <w:br/>
              <w:t>[ IMAGEN: CAPTURA: catàleg de components (catalog_page.dart) mostrant la demostració de botons, inputs i cards ]</w:t>
              <w:br/>
              <w:br/>
            </w:r>
          </w:p>
        </w:tc>
      </w:tr>
    </w:tbl>
    <w:p/>
    <w:p>
      <w:pPr>
        <w:spacing w:before="360" w:after="160"/>
      </w:pPr>
      <w:r>
        <w:rPr>
          <w:rFonts w:ascii="Montserrat" w:hAnsi="Montserrat"/>
          <w:b/>
          <w:color w:val="3B593F"/>
          <w:sz w:val="32"/>
        </w:rPr>
        <w:t>2.5 Planificació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3B593F"/>
          </w:tcPr>
          <w:p>
            <w:r/>
            <w:r>
              <w:rPr>
                <w:rFonts w:ascii="Open Sans" w:hAnsi="Open Sans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3041"/>
            <w:shd w:val="clear" w:color="auto" w:fill="3B593F"/>
          </w:tcPr>
          <w:p>
            <w:r/>
            <w:r>
              <w:rPr>
                <w:rFonts w:ascii="Open Sans" w:hAnsi="Open Sans"/>
                <w:b/>
                <w:color w:val="FFFFFF"/>
                <w:sz w:val="18"/>
              </w:rPr>
              <w:t>Durada</w:t>
            </w:r>
          </w:p>
        </w:tc>
        <w:tc>
          <w:tcPr>
            <w:tcW w:type="dxa" w:w="3041"/>
            <w:shd w:val="clear" w:color="auto" w:fill="3B593F"/>
          </w:tcPr>
          <w:p>
            <w:r/>
            <w:r>
              <w:rPr>
                <w:rFonts w:ascii="Open Sans" w:hAnsi="Open Sans"/>
                <w:b/>
                <w:color w:val="FFFFFF"/>
                <w:sz w:val="18"/>
              </w:rPr>
              <w:t>Tasques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1. Anàlisi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2 setm.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Requisits, ER, mockups, paleta, plantejament de l'arquitectura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2. Setup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1 setm.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NestJS + Prisma + Docker · Flutter + Riverpod · CI bàsic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3. Backend base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2 setm.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Mòduls Role, User, Auth (JWT + bcrypt), Category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4. Backend recursos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2 setm.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Mòduls Activity, Equipment, EquipmentStatus, Swagger complet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5. Frontend base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2 setm.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Tema, widgets globals, login, gestió de sessió, navegació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6. Frontend features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3 setm.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Catàleg, formularis, sol·licituds, reserves, calendari, filtres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7. Integració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1 setm.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Connexió Dio ↔ API, gestió d'errors, interceptors JWT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8. Poliment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1 setm.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Millores UI, tests, memòria, preparació de presentació</w:t>
            </w:r>
          </w:p>
        </w:tc>
      </w:tr>
    </w:tbl>
    <w:p/>
    <w:p>
      <w:pPr>
        <w:spacing w:before="240" w:after="120"/>
      </w:pPr>
      <w:r>
        <w:rPr>
          <w:rFonts w:ascii="Montserrat" w:hAnsi="Montserrat"/>
          <w:b/>
          <w:color w:val="A6774E"/>
          <w:sz w:val="26"/>
        </w:rPr>
        <w:t>2.5.1 Diagrama de Gantt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3969" w:hRule="atLeast"/>
        </w:trPr>
        <w:tc>
          <w:tcPr>
            <w:tcW w:type="dxa" w:w="7937"/>
            <w:shd w:val="clear" w:color="auto" w:fill="F0F0F0"/>
          </w:tcPr>
          <w:p>
            <w:pPr>
              <w:jc w:val="center"/>
            </w:pPr>
            <w:r>
              <w:rPr>
                <w:rFonts w:ascii="Open Sans" w:hAnsi="Open Sans"/>
                <w:i/>
                <w:color w:val="999999"/>
                <w:sz w:val="20"/>
              </w:rPr>
              <w:br/>
              <w:br/>
              <w:t>[ IMAGEN: DIAGRAMA DE GANTT: 8 fases distribuïdes en 14 setmanes (abril - juliol 2026) ]</w:t>
              <w:br/>
              <w:br/>
            </w:r>
          </w:p>
        </w:tc>
      </w:tr>
    </w:tbl>
    <w:p/>
    <w:p>
      <w:r>
        <w:br w:type="page"/>
      </w:r>
    </w:p>
    <w:p>
      <w:pPr>
        <w:spacing w:before="480" w:after="240"/>
      </w:pPr>
      <w:r>
        <w:rPr>
          <w:rFonts w:ascii="Montserrat" w:hAnsi="Montserrat"/>
          <w:b/>
          <w:color w:val="588C23"/>
          <w:sz w:val="44"/>
        </w:rPr>
        <w:t>3. Implementació</w:t>
      </w:r>
    </w:p>
    <w:p>
      <w:pPr>
        <w:spacing w:before="360" w:after="160"/>
      </w:pPr>
      <w:r>
        <w:rPr>
          <w:rFonts w:ascii="Montserrat" w:hAnsi="Montserrat"/>
          <w:b/>
          <w:color w:val="3B593F"/>
          <w:sz w:val="32"/>
        </w:rPr>
        <w:t>3.1 Desplegament</w:t>
      </w:r>
    </w:p>
    <w:p>
      <w:pPr>
        <w:spacing w:after="120"/>
      </w:pPr>
      <w:r>
        <w:rPr>
          <w:rFonts w:ascii="Open Sans" w:hAnsi="Open Sans"/>
          <w:b/>
          <w:i w:val="0"/>
          <w:sz w:val="22"/>
        </w:rPr>
        <w:t>L'entorn de desenvolupament s'organitza així:</w:t>
      </w:r>
    </w:p>
    <w:p>
      <w:pPr>
        <w:spacing w:after="160"/>
        <w:ind w:left="567"/>
      </w:pPr>
      <w:r>
        <w:rPr>
          <w:rFonts w:ascii="Consolas" w:hAnsi="Consolas"/>
          <w:color w:val="324756"/>
          <w:sz w:val="18"/>
        </w:rPr>
        <w:t>docker-compose.yml</w:t>
        <w:br/>
        <w:t>├── postgres (PostgreSQL 16)</w:t>
        <w:br/>
        <w:t>│   ├── POSTGRES_USER: outventura</w:t>
        <w:br/>
        <w:t>│   ├── POSTGRES_PASSWORD: outventura123</w:t>
        <w:br/>
        <w:t>│   ├── POSTGRES_DB: outventura_db</w:t>
        <w:br/>
        <w:t>│   └── port: 5432</w:t>
        <w:br/>
        <w:t>├── pgadmin (dpage/pgadmin4)</w:t>
        <w:br/>
        <w:t>│   ├── admin@outventura.com / admin123</w:t>
        <w:br/>
        <w:t>│   └── port: 8080</w:t>
        <w:br/>
        <w:t>└── volume: postgres_data (persistent)</w:t>
      </w:r>
    </w:p>
    <w:p>
      <w:pPr>
        <w:spacing w:after="120"/>
      </w:pPr>
      <w:r>
        <w:rPr>
          <w:rFonts w:ascii="Open Sans" w:hAnsi="Open Sans"/>
          <w:b w:val="0"/>
          <w:i w:val="0"/>
          <w:sz w:val="22"/>
        </w:rPr>
        <w:t>Comandes principals de l'entorn:</w:t>
      </w:r>
    </w:p>
    <w:p>
      <w:pPr>
        <w:pStyle w:val="ListBullet"/>
      </w:pPr>
      <w:r>
        <w:rPr>
          <w:rFonts w:ascii="Open Sans" w:hAnsi="Open Sans"/>
          <w:sz w:val="22"/>
        </w:rPr>
        <w:t>docker compose up -d → aixeca BD i pgAdmin.</w:t>
      </w:r>
    </w:p>
    <w:p>
      <w:pPr>
        <w:pStyle w:val="ListBullet"/>
      </w:pPr>
      <w:r>
        <w:rPr>
          <w:rFonts w:ascii="Open Sans" w:hAnsi="Open Sans"/>
          <w:sz w:val="22"/>
        </w:rPr>
        <w:t>npx prisma migrate dev → aplica migracions pendents.</w:t>
      </w:r>
    </w:p>
    <w:p>
      <w:pPr>
        <w:pStyle w:val="ListBullet"/>
      </w:pPr>
      <w:r>
        <w:rPr>
          <w:rFonts w:ascii="Open Sans" w:hAnsi="Open Sans"/>
          <w:sz w:val="22"/>
        </w:rPr>
        <w:t>npx prisma db seed → pobla roles (SUPER, ADMIN, USER, GUEST) i 4 usuaris inicials.</w:t>
      </w:r>
    </w:p>
    <w:p>
      <w:pPr>
        <w:pStyle w:val="ListBullet"/>
      </w:pPr>
      <w:r>
        <w:rPr>
          <w:rFonts w:ascii="Open Sans" w:hAnsi="Open Sans"/>
          <w:sz w:val="22"/>
        </w:rPr>
        <w:t>npm run start:dev → engega el backend en mode watch (port 3000).</w:t>
      </w:r>
    </w:p>
    <w:p>
      <w:pPr>
        <w:pStyle w:val="ListBullet"/>
      </w:pPr>
      <w:r>
        <w:rPr>
          <w:rFonts w:ascii="Open Sans" w:hAnsi="Open Sans"/>
          <w:sz w:val="22"/>
        </w:rPr>
        <w:t>http://localhost:3000/api → interfície Swagger amb tots els endpoints.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2268" w:hRule="atLeast"/>
        </w:trPr>
        <w:tc>
          <w:tcPr>
            <w:tcW w:type="dxa" w:w="7937"/>
            <w:shd w:val="clear" w:color="auto" w:fill="F0F0F0"/>
          </w:tcPr>
          <w:p>
            <w:pPr>
              <w:jc w:val="center"/>
            </w:pPr>
            <w:r>
              <w:rPr>
                <w:rFonts w:ascii="Open Sans" w:hAnsi="Open Sans"/>
                <w:i/>
                <w:color w:val="999999"/>
                <w:sz w:val="20"/>
              </w:rPr>
              <w:br/>
              <w:br/>
              <w:t>[ IMAGEN: CAPTURA: Docker Desktop amb contenidors postgres i pgadmin en marxa ]</w:t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2835" w:hRule="atLeast"/>
        </w:trPr>
        <w:tc>
          <w:tcPr>
            <w:tcW w:type="dxa" w:w="7937"/>
            <w:shd w:val="clear" w:color="auto" w:fill="F0F0F0"/>
          </w:tcPr>
          <w:p>
            <w:pPr>
              <w:jc w:val="center"/>
            </w:pPr>
            <w:r>
              <w:rPr>
                <w:rFonts w:ascii="Open Sans" w:hAnsi="Open Sans"/>
                <w:i/>
                <w:color w:val="999999"/>
                <w:sz w:val="20"/>
              </w:rPr>
              <w:br/>
              <w:br/>
              <w:t>[ IMAGEN: CAPTURA: pgAdmin mostrant les taules del schema Outventura ]</w:t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3402" w:hRule="atLeast"/>
        </w:trPr>
        <w:tc>
          <w:tcPr>
            <w:tcW w:type="dxa" w:w="7937"/>
            <w:shd w:val="clear" w:color="auto" w:fill="F0F0F0"/>
          </w:tcPr>
          <w:p>
            <w:pPr>
              <w:jc w:val="center"/>
            </w:pPr>
            <w:r>
              <w:rPr>
                <w:rFonts w:ascii="Open Sans" w:hAnsi="Open Sans"/>
                <w:i/>
                <w:color w:val="999999"/>
                <w:sz w:val="20"/>
              </w:rPr>
              <w:br/>
              <w:br/>
              <w:t>[ IMAGEN: CAPTURA: Swagger UI amb tots els tags (Auth, Users, Roles, Categories, Activities, Equipment, Equipment Status) ]</w:t>
              <w:br/>
              <w:br/>
            </w:r>
          </w:p>
        </w:tc>
      </w:tr>
    </w:tbl>
    <w:p/>
    <w:p>
      <w:pPr>
        <w:spacing w:before="360" w:after="160"/>
      </w:pPr>
      <w:r>
        <w:rPr>
          <w:rFonts w:ascii="Montserrat" w:hAnsi="Montserrat"/>
          <w:b/>
          <w:color w:val="3B593F"/>
          <w:sz w:val="32"/>
        </w:rPr>
        <w:t>3.2 Backend</w:t>
      </w:r>
    </w:p>
    <w:p>
      <w:pPr>
        <w:spacing w:after="120"/>
      </w:pPr>
      <w:r>
        <w:rPr>
          <w:rFonts w:ascii="Open Sans" w:hAnsi="Open Sans"/>
          <w:b w:val="0"/>
          <w:i w:val="0"/>
          <w:sz w:val="22"/>
        </w:rPr>
        <w:t>El backend segueix l'estructura modular de NestJS. Cada recurs del domini té el seu propi mòdul amb controller, service i DTOs.</w:t>
      </w:r>
    </w:p>
    <w:p>
      <w:pPr>
        <w:spacing w:after="120"/>
      </w:pPr>
      <w:r>
        <w:rPr>
          <w:rFonts w:ascii="Open Sans" w:hAnsi="Open Sans"/>
          <w:b/>
          <w:i w:val="0"/>
          <w:sz w:val="22"/>
        </w:rPr>
        <w:t>Estructura de carpetes:</w:t>
      </w:r>
    </w:p>
    <w:p>
      <w:pPr>
        <w:spacing w:after="160"/>
        <w:ind w:left="567"/>
      </w:pPr>
      <w:r>
        <w:rPr>
          <w:rFonts w:ascii="Consolas" w:hAnsi="Consolas"/>
          <w:color w:val="324756"/>
          <w:sz w:val="18"/>
        </w:rPr>
        <w:t>src/</w:t>
        <w:br/>
        <w:t>├── main.ts           ← Bootstrap, CORS, ValidationPipe, Swagger</w:t>
        <w:br/>
        <w:t>├── app.module.ts     ← Importa tots els mòduls</w:t>
        <w:br/>
        <w:t>├── prisma/           ← PrismaService (global) + PrismaModule</w:t>
        <w:br/>
        <w:t>├── auth/             ← Login amb JWT + bcrypt</w:t>
        <w:br/>
        <w:t>├── role/             ← CRUD de rols</w:t>
        <w:br/>
        <w:t>├── user/             ← CRUD d'usuaris</w:t>
        <w:br/>
        <w:t>├── category/         ← CRUD de categories</w:t>
        <w:br/>
        <w:t>├── activity/         ← CRUD d'activitats + assignar categories</w:t>
        <w:br/>
        <w:t>├── equipment/        ← CRUD d'equipament + assignar categories</w:t>
        <w:br/>
        <w:t>└── equipment-status/ ← CRUD d'estats de material</w:t>
      </w:r>
    </w:p>
    <w:p>
      <w:pPr>
        <w:spacing w:after="120"/>
      </w:pPr>
      <w:r>
        <w:rPr>
          <w:rFonts w:ascii="Open Sans" w:hAnsi="Open Sans"/>
          <w:b/>
          <w:i w:val="0"/>
          <w:sz w:val="22"/>
        </w:rPr>
        <w:t>Mòduls implementats: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3B593F"/>
          </w:tcPr>
          <w:p>
            <w:r/>
            <w:r>
              <w:rPr>
                <w:rFonts w:ascii="Open Sans" w:hAnsi="Open Sans"/>
                <w:b/>
                <w:color w:val="FFFFFF"/>
                <w:sz w:val="18"/>
              </w:rPr>
              <w:t>Mòdul</w:t>
            </w:r>
          </w:p>
        </w:tc>
        <w:tc>
          <w:tcPr>
            <w:tcW w:type="dxa" w:w="2280"/>
            <w:shd w:val="clear" w:color="auto" w:fill="3B593F"/>
          </w:tcPr>
          <w:p>
            <w:r/>
            <w:r>
              <w:rPr>
                <w:rFonts w:ascii="Open Sans" w:hAnsi="Open Sans"/>
                <w:b/>
                <w:color w:val="FFFFFF"/>
                <w:sz w:val="18"/>
              </w:rPr>
              <w:t>Endpoints</w:t>
            </w:r>
          </w:p>
        </w:tc>
        <w:tc>
          <w:tcPr>
            <w:tcW w:type="dxa" w:w="2280"/>
            <w:shd w:val="clear" w:color="auto" w:fill="3B593F"/>
          </w:tcPr>
          <w:p>
            <w:r/>
            <w:r>
              <w:rPr>
                <w:rFonts w:ascii="Open Sans" w:hAnsi="Open Sans"/>
                <w:b/>
                <w:color w:val="FFFFFF"/>
                <w:sz w:val="18"/>
              </w:rPr>
              <w:t>Operacions DB clau</w:t>
            </w:r>
          </w:p>
        </w:tc>
        <w:tc>
          <w:tcPr>
            <w:tcW w:type="dxa" w:w="2280"/>
            <w:shd w:val="clear" w:color="auto" w:fill="3B593F"/>
          </w:tcPr>
          <w:p>
            <w:r/>
            <w:r>
              <w:rPr>
                <w:rFonts w:ascii="Open Sans" w:hAnsi="Open Sans"/>
                <w:b/>
                <w:color w:val="FFFFFF"/>
                <w:sz w:val="18"/>
              </w:rPr>
              <w:t>Validacions DTO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Auth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POST /auth/login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findUnique(email) + bcrypt.compare + JWT sign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email: @IsEmail, password: @MinLength(8)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Role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CRUD /role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Duplicate code check, count users before delete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code: @IsNotEmpty, description: optional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User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CRUD /user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Duplicate email check, role exists check, strips password from response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name/surname: @IsNotEmpty, email: @IsEmail, password: @MinLength(8), roleId: @IsInt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Category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CRUD /category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Duplicate code check, includes _count equipments/activities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code: @MaxLength(50), description: optional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Activity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CRUD /activity + POST :id/category/:catId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Many-to-many connect categories, includes categories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title: @IsNotEmpty, dates: @IsDateString, difficulty: @Min(0)@Max(100), max_participants: @Min(1)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Equipment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CRUD /equipment + POST :id/category/:catId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Many-to-many connect categories, includes status+categories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title: @IsNotEmpty, price_per_day: @Min(0), units: @Min(1), statusId: @IsInt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EquipmentStatus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CRUD /equipment-status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Duplicate code check</w:t>
            </w:r>
          </w:p>
        </w:tc>
        <w:tc>
          <w:tcPr>
            <w:tcW w:type="dxa" w:w="2280"/>
          </w:tcPr>
          <w:p>
            <w:r/>
            <w:r>
              <w:rPr>
                <w:rFonts w:ascii="Open Sans" w:hAnsi="Open Sans"/>
                <w:sz w:val="18"/>
              </w:rPr>
              <w:t>code: @MaxLength(20), description: @MaxLength(255)</w:t>
            </w:r>
          </w:p>
        </w:tc>
      </w:tr>
    </w:tbl>
    <w:p/>
    <w:p>
      <w:pPr>
        <w:spacing w:after="120"/>
      </w:pPr>
      <w:r>
        <w:rPr>
          <w:rFonts w:ascii="Open Sans" w:hAnsi="Open Sans"/>
          <w:b/>
          <w:i w:val="0"/>
          <w:sz w:val="22"/>
        </w:rPr>
        <w:t>Autenticació (flux detallat):</w:t>
      </w:r>
    </w:p>
    <w:p>
      <w:pPr>
        <w:pStyle w:val="ListBullet"/>
      </w:pPr>
      <w:r>
        <w:rPr>
          <w:rFonts w:ascii="Open Sans" w:hAnsi="Open Sans"/>
          <w:sz w:val="22"/>
        </w:rPr>
        <w:t>1. Client envia POST /auth/login amb { email, password }.</w:t>
      </w:r>
    </w:p>
    <w:p>
      <w:pPr>
        <w:pStyle w:val="ListBullet"/>
      </w:pPr>
      <w:r>
        <w:rPr>
          <w:rFonts w:ascii="Open Sans" w:hAnsi="Open Sans"/>
          <w:sz w:val="22"/>
        </w:rPr>
        <w:t>2. AuthService busca l'usuari per email (inclou role).</w:t>
      </w:r>
    </w:p>
    <w:p>
      <w:pPr>
        <w:pStyle w:val="ListBullet"/>
      </w:pPr>
      <w:r>
        <w:rPr>
          <w:rFonts w:ascii="Open Sans" w:hAnsi="Open Sans"/>
          <w:sz w:val="22"/>
        </w:rPr>
        <w:t>3. Compara la password amb bcrypt.compare().</w:t>
      </w:r>
    </w:p>
    <w:p>
      <w:pPr>
        <w:pStyle w:val="ListBullet"/>
      </w:pPr>
      <w:r>
        <w:rPr>
          <w:rFonts w:ascii="Open Sans" w:hAnsi="Open Sans"/>
          <w:sz w:val="22"/>
        </w:rPr>
        <w:t>4. Si és vàlid, genera JWT amb payload { sub: id, email, role: code }. Expiració: 1 dia.</w:t>
      </w:r>
    </w:p>
    <w:p>
      <w:pPr>
        <w:pStyle w:val="ListBullet"/>
      </w:pPr>
      <w:r>
        <w:rPr>
          <w:rFonts w:ascii="Open Sans" w:hAnsi="Open Sans"/>
          <w:sz w:val="22"/>
        </w:rPr>
        <w:t>5. Retorna { user: { id, name, email, role }, access_token }.</w:t>
      </w:r>
    </w:p>
    <w:p>
      <w:pPr>
        <w:pStyle w:val="ListBullet"/>
      </w:pPr>
      <w:r>
        <w:rPr>
          <w:rFonts w:ascii="Open Sans" w:hAnsi="Open Sans"/>
          <w:sz w:val="22"/>
        </w:rPr>
        <w:t>6. El frontend desa el token a flutter_secure_storage i l'envia en capçalera Authorization: Bearer &lt;token&gt;.</w:t>
      </w:r>
    </w:p>
    <w:p>
      <w:pPr>
        <w:spacing w:after="120"/>
      </w:pPr>
      <w:r>
        <w:rPr>
          <w:rFonts w:ascii="Open Sans" w:hAnsi="Open Sans"/>
          <w:b/>
          <w:i w:val="0"/>
          <w:sz w:val="22"/>
        </w:rPr>
        <w:t>Seguretat implementada:</w:t>
      </w:r>
    </w:p>
    <w:p>
      <w:pPr>
        <w:pStyle w:val="ListBullet"/>
      </w:pPr>
      <w:r>
        <w:rPr>
          <w:rFonts w:ascii="Open Sans" w:hAnsi="Open Sans"/>
          <w:sz w:val="22"/>
        </w:rPr>
        <w:t>Contrasenyes hashejades amb bcrypt (factor 10) al seed.</w:t>
      </w:r>
    </w:p>
    <w:p>
      <w:pPr>
        <w:pStyle w:val="ListBullet"/>
      </w:pPr>
      <w:r>
        <w:rPr>
          <w:rFonts w:ascii="Open Sans" w:hAnsi="Open Sans"/>
          <w:sz w:val="22"/>
        </w:rPr>
        <w:t>Validació global amb ValidationPipe (whitelist + forbidNonWhitelisted + transform).</w:t>
      </w:r>
    </w:p>
    <w:p>
      <w:pPr>
        <w:pStyle w:val="ListBullet"/>
      </w:pPr>
      <w:r>
        <w:rPr>
          <w:rFonts w:ascii="Open Sans" w:hAnsi="Open Sans"/>
          <w:sz w:val="22"/>
        </w:rPr>
        <w:t>CORS habilitat per a desenvolupament.</w:t>
      </w:r>
    </w:p>
    <w:p>
      <w:pPr>
        <w:pStyle w:val="ListBullet"/>
      </w:pPr>
      <w:r>
        <w:rPr>
          <w:rFonts w:ascii="Open Sans" w:hAnsi="Open Sans"/>
          <w:sz w:val="22"/>
        </w:rPr>
        <w:t>Swagger amb documentació completa (tags, operacions, respostes).</w:t>
      </w:r>
    </w:p>
    <w:p>
      <w:pPr>
        <w:spacing w:after="120"/>
      </w:pPr>
      <w:r>
        <w:rPr>
          <w:rFonts w:ascii="Open Sans" w:hAnsi="Open Sans"/>
          <w:b/>
          <w:i w:val="0"/>
          <w:sz w:val="22"/>
        </w:rPr>
        <w:t>Pendent de completar al backend:</w:t>
      </w:r>
    </w:p>
    <w:p>
      <w:pPr>
        <w:pStyle w:val="ListBullet"/>
      </w:pPr>
      <w:r>
        <w:rPr>
          <w:rFonts w:ascii="Open Sans" w:hAnsi="Open Sans"/>
          <w:sz w:val="22"/>
        </w:rPr>
        <w:t>Guards JWT als endpoints protegits (ara estan oberts).</w:t>
      </w:r>
    </w:p>
    <w:p>
      <w:pPr>
        <w:pStyle w:val="ListBullet"/>
      </w:pPr>
      <w:r>
        <w:rPr>
          <w:rFonts w:ascii="Open Sans" w:hAnsi="Open Sans"/>
          <w:sz w:val="22"/>
        </w:rPr>
        <w:t>Hash de password al UserService.create() (ara es desa tal qual).</w:t>
      </w:r>
    </w:p>
    <w:p>
      <w:pPr>
        <w:pStyle w:val="ListBullet"/>
      </w:pPr>
      <w:r>
        <w:rPr>
          <w:rFonts w:ascii="Open Sans" w:hAnsi="Open Sans"/>
          <w:sz w:val="22"/>
        </w:rPr>
        <w:t>Secret JWT des de variable d'entorn (ara hardcoded).</w:t>
      </w:r>
    </w:p>
    <w:p>
      <w:pPr>
        <w:pStyle w:val="ListBullet"/>
      </w:pPr>
      <w:r>
        <w:rPr>
          <w:rFonts w:ascii="Open Sans" w:hAnsi="Open Sans"/>
          <w:sz w:val="22"/>
        </w:rPr>
        <w:t>Mòduls de Solicitud i Reserva (definits al frontend però no al backend).</w:t>
      </w:r>
    </w:p>
    <w:p>
      <w:pPr>
        <w:pStyle w:val="ListBullet"/>
      </w:pPr>
      <w:r>
        <w:rPr>
          <w:rFonts w:ascii="Open Sans" w:hAnsi="Open Sans"/>
          <w:sz w:val="22"/>
        </w:rPr>
        <w:t>Refresh token, registro i forgot/reset password.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2835" w:hRule="atLeast"/>
        </w:trPr>
        <w:tc>
          <w:tcPr>
            <w:tcW w:type="dxa" w:w="7937"/>
            <w:shd w:val="clear" w:color="auto" w:fill="F0F0F0"/>
          </w:tcPr>
          <w:p>
            <w:pPr>
              <w:jc w:val="center"/>
            </w:pPr>
            <w:r>
              <w:rPr>
                <w:rFonts w:ascii="Open Sans" w:hAnsi="Open Sans"/>
                <w:i/>
                <w:color w:val="999999"/>
                <w:sz w:val="20"/>
              </w:rPr>
              <w:br/>
              <w:br/>
              <w:t>[ IMAGEN: CAPTURA: codi de auth.service.ts mostrant el flux de login i generació JWT ]</w:t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2835" w:hRule="atLeast"/>
        </w:trPr>
        <w:tc>
          <w:tcPr>
            <w:tcW w:type="dxa" w:w="7937"/>
            <w:shd w:val="clear" w:color="auto" w:fill="F0F0F0"/>
          </w:tcPr>
          <w:p>
            <w:pPr>
              <w:jc w:val="center"/>
            </w:pPr>
            <w:r>
              <w:rPr>
                <w:rFonts w:ascii="Open Sans" w:hAnsi="Open Sans"/>
                <w:i/>
                <w:color w:val="999999"/>
                <w:sz w:val="20"/>
              </w:rPr>
              <w:br/>
              <w:br/>
              <w:t>[ IMAGEN: CAPTURA: exemple de petició i resposta al endpoint POST /auth/login (Swagger o Postman) ]</w:t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2835" w:hRule="atLeast"/>
        </w:trPr>
        <w:tc>
          <w:tcPr>
            <w:tcW w:type="dxa" w:w="7937"/>
            <w:shd w:val="clear" w:color="auto" w:fill="F0F0F0"/>
          </w:tcPr>
          <w:p>
            <w:pPr>
              <w:jc w:val="center"/>
            </w:pPr>
            <w:r>
              <w:rPr>
                <w:rFonts w:ascii="Open Sans" w:hAnsi="Open Sans"/>
                <w:i/>
                <w:color w:val="999999"/>
                <w:sz w:val="20"/>
              </w:rPr>
              <w:br/>
              <w:br/>
              <w:t>[ IMAGEN: CAPTURA: user.service.ts mostrant la verificació de duplicats i eliminació del password de la resposta ]</w:t>
              <w:br/>
              <w:br/>
            </w:r>
          </w:p>
        </w:tc>
      </w:tr>
    </w:tbl>
    <w:p/>
    <w:p>
      <w:pPr>
        <w:spacing w:before="360" w:after="160"/>
      </w:pPr>
      <w:r>
        <w:rPr>
          <w:rFonts w:ascii="Montserrat" w:hAnsi="Montserrat"/>
          <w:b/>
          <w:color w:val="3B593F"/>
          <w:sz w:val="32"/>
        </w:rPr>
        <w:t>3.3 Frontend</w:t>
      </w:r>
    </w:p>
    <w:p>
      <w:pPr>
        <w:spacing w:after="120"/>
      </w:pPr>
      <w:r>
        <w:rPr>
          <w:rFonts w:ascii="Open Sans" w:hAnsi="Open Sans"/>
          <w:b w:val="0"/>
          <w:i w:val="0"/>
          <w:sz w:val="22"/>
        </w:rPr>
        <w:t>El frontend és una app Flutter multiplataforma organitzada en features seguint Clean Architecture. Utilitza Riverpod per a la gestió d'estat reactiu.</w:t>
      </w:r>
    </w:p>
    <w:p>
      <w:pPr>
        <w:spacing w:after="120"/>
      </w:pPr>
      <w:r>
        <w:rPr>
          <w:rFonts w:ascii="Open Sans" w:hAnsi="Open Sans"/>
          <w:b/>
          <w:i w:val="0"/>
          <w:sz w:val="22"/>
        </w:rPr>
        <w:t>Estructura de carpetes:</w:t>
      </w:r>
    </w:p>
    <w:p>
      <w:pPr>
        <w:spacing w:after="160"/>
        <w:ind w:left="567"/>
      </w:pPr>
      <w:r>
        <w:rPr>
          <w:rFonts w:ascii="Consolas" w:hAnsi="Consolas"/>
          <w:color w:val="324756"/>
          <w:sz w:val="18"/>
        </w:rPr>
        <w:t>lib/</w:t>
        <w:br/>
        <w:t>├── main.dart              ← Entry point, ProviderScope, MaterialApp</w:t>
        <w:br/>
        <w:t>├── app/theme/             ← AppColors, AppTextStyles, AppTheme (light/dark)</w:t>
        <w:br/>
        <w:t>├── catalog/               ← Design system intern (demos de components)</w:t>
        <w:br/>
        <w:t>├── core/</w:t>
        <w:br/>
        <w:t>│   ├── network/           ← ApiDelay, AuthStorage (comentat), DioClient (comentat)</w:t>
        <w:br/>
        <w:t>│   ├── utils/             ← DateFormatter, FormValidators, IdGenerator</w:t>
        <w:br/>
        <w:t>│   └── widgets/           ← AddFab, AppButtons, AppChip, AppDateSelector,</w:t>
        <w:br/>
        <w:t>│                             AppDropdown, AppImagePicker, AppInput, AppTag,</w:t>
        <w:br/>
        <w:t>│                             AppTimeSelector, ConfirmDialog, DetailSection,</w:t>
        <w:br/>
        <w:t>│                             FilterBottomSheet, FilterDateRangeRow</w:t>
        <w:br/>
        <w:t>├── features/</w:t>
        <w:br/>
        <w:t>│   ├── auth/</w:t>
        <w:br/>
        <w:t>│   │   ├── domain/entities/   ← Usuario, TipoRol</w:t>
        <w:br/>
        <w:t>│   │   ├── data/fakes/        ← usuariosFake (4 users)</w:t>
        <w:br/>
        <w:t>│   │   └── presentation/      ← LoginPage (4 versions), ProfileFormPage,</w:t>
        <w:br/>
        <w:t>│   │                             LoginController, UserFormController,</w:t>
        <w:br/>
        <w:t>│   │                             currentUserProvider, usersProvider</w:t>
        <w:br/>
        <w:t>│   ├── outventura/</w:t>
        <w:br/>
        <w:t>│   │   ├── domain/entities/   ← Excursion, Equipamiento, Solicitud, Reserva, CategoriaActividad</w:t>
        <w:br/>
        <w:t>│   │   ├── data/fakes/        ← Dades simulades per a dev offline</w:t>
        <w:br/>
        <w:t>│   │   ├── services/          ← PricingService, Resolvers</w:t>
        <w:br/>
        <w:t>│   │   └── presentation/</w:t>
        <w:br/>
        <w:t>│   │       ├── pages/         ← 12 pantalles + 5 formularis</w:t>
        <w:br/>
        <w:t>│   │       ├── controllers/   ← 8 controladors de pàgina/formulari</w:t>
        <w:br/>
        <w:t>│   │       ├── providers/     ← 5 providers (CRUD + filtrats)</w:t>
        <w:br/>
        <w:t>│   │       └── widgets/       ← Cards, StatCard, etc.</w:t>
        <w:br/>
        <w:t>│   └── preferences/           ← Gestió de tema clar/fosc</w:t>
        <w:br/>
      </w:r>
    </w:p>
    <w:p>
      <w:pPr>
        <w:spacing w:after="120"/>
      </w:pPr>
      <w:r>
        <w:rPr>
          <w:rFonts w:ascii="Open Sans" w:hAnsi="Open Sans"/>
          <w:b/>
          <w:i w:val="0"/>
          <w:sz w:val="22"/>
        </w:rPr>
        <w:t>Pantalles implementades (17 total):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3B593F"/>
          </w:tcPr>
          <w:p>
            <w:r/>
            <w:r>
              <w:rPr>
                <w:rFonts w:ascii="Open Sans" w:hAnsi="Open Sans"/>
                <w:b/>
                <w:color w:val="FFFFFF"/>
                <w:sz w:val="18"/>
              </w:rPr>
              <w:t>Pantalla</w:t>
            </w:r>
          </w:p>
        </w:tc>
        <w:tc>
          <w:tcPr>
            <w:tcW w:type="dxa" w:w="3041"/>
            <w:shd w:val="clear" w:color="auto" w:fill="3B593F"/>
          </w:tcPr>
          <w:p>
            <w:r/>
            <w:r>
              <w:rPr>
                <w:rFonts w:ascii="Open Sans" w:hAnsi="Open Sans"/>
                <w:b/>
                <w:color w:val="FFFFFF"/>
                <w:sz w:val="18"/>
              </w:rPr>
              <w:t>Fitxer</w:t>
            </w:r>
          </w:p>
        </w:tc>
        <w:tc>
          <w:tcPr>
            <w:tcW w:type="dxa" w:w="3041"/>
            <w:shd w:val="clear" w:color="auto" w:fill="3B593F"/>
          </w:tcPr>
          <w:p>
            <w:r/>
            <w:r>
              <w:rPr>
                <w:rFonts w:ascii="Open Sans" w:hAnsi="Open Sans"/>
                <w:b/>
                <w:color w:val="FFFFFF"/>
                <w:sz w:val="18"/>
              </w:rPr>
              <w:t>Funcionalitat clau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Login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login_page.dart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Autenticació amb validació, fons amb imatge, navigate a MainScaffold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Main Scaffold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main_scaffold.dart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BottomNav 4 tabs, detecció de rol per mostrar Home diferent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Home Client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home_client_page.dart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Stats, salutació, sol·licituds recents, noves excursions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Home Admin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home_admin_page.dart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Stats globals, botons gestió, sol·licituds pendents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Excursions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excursions_page.dart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Llistat filtrable, CRUD amb FAB, filtres per estat/categoria/data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Equipment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equipment_page.dart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Llistat filtrable, CRUD, filtres per estat/categoria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Sol·licituds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requests_page.dart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Llistat per rol, accions acceptar/rebutjar/cancelar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Detall sol·licitud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request_detail_page.dart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Vista completa amb materials i preu total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Reserves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reservations_page.dart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Llistat amb accions aprovar/rebutjar/devolver/cancelar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Detall reserva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reservation_detail_page.dart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Línies de material, danys, preu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Calendari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calendar_page.dart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Vista mensual amb badges R/S, events del dia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Usuaris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users_page.dart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Llistat filtrable per rol/actiu, CRUD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Form Excursió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excursion_form_page.dart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Crear/editar amb tots els camps + categories múltiples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Form Material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equipment_form_page.dart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Crear/editar amb stock, preu, dany, categories, estat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Form Sol·licitud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request_form_page.dart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Selecció excursió, participants, recàlcul materials automàtic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Form Reserva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reservation_form_page.dart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Dates, línies (equip + quantitat), danys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Form Usuari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user_form_page.dart</w:t>
            </w:r>
          </w:p>
        </w:tc>
        <w:tc>
          <w:tcPr>
            <w:tcW w:type="dxa" w:w="3041"/>
          </w:tcPr>
          <w:p>
            <w:r/>
            <w:r>
              <w:rPr>
                <w:rFonts w:ascii="Open Sans" w:hAnsi="Open Sans"/>
                <w:sz w:val="18"/>
              </w:rPr>
              <w:t>Dades personals, rol, estat</w:t>
            </w:r>
          </w:p>
        </w:tc>
      </w:tr>
    </w:tbl>
    <w:p/>
    <w:p>
      <w:pPr>
        <w:spacing w:after="120"/>
      </w:pPr>
      <w:r>
        <w:rPr>
          <w:rFonts w:ascii="Open Sans" w:hAnsi="Open Sans"/>
          <w:b/>
          <w:i w:val="0"/>
          <w:sz w:val="22"/>
        </w:rPr>
        <w:t>Gestió d'estat amb Riverpod:</w:t>
      </w:r>
    </w:p>
    <w:p>
      <w:pPr>
        <w:spacing w:after="120"/>
      </w:pPr>
      <w:r>
        <w:rPr>
          <w:rFonts w:ascii="Open Sans" w:hAnsi="Open Sans"/>
          <w:b w:val="0"/>
          <w:i w:val="0"/>
          <w:sz w:val="22"/>
        </w:rPr>
        <w:t>Cada recurs (excursions, equipament, sol·licituds, reserves, usuaris) té un AsyncNotifierProvider que simula les operacions CRUD amb un delay artificial (800ms càrrega, 500ms acció). A més, cada recurs té un provider de filtrat (.family) que combina múltiples filtres (query, estat, categoria, rang de dates, idUsuari) de forma declarativa.</w:t>
      </w:r>
    </w:p>
    <w:p>
      <w:pPr>
        <w:spacing w:after="120"/>
      </w:pPr>
      <w:r>
        <w:rPr>
          <w:rFonts w:ascii="Open Sans" w:hAnsi="Open Sans"/>
          <w:b w:val="0"/>
          <w:i w:val="0"/>
          <w:sz w:val="22"/>
        </w:rPr>
        <w:t>Els resolvers (resolvers_provider.dart) permeten obtenir noms i imatges d'entitats relacionades (ex: nom de l'excursió d'una sol·licitud) de forma eficient amb Provider.family.</w:t>
      </w:r>
    </w:p>
    <w:p>
      <w:pPr>
        <w:spacing w:after="120"/>
      </w:pPr>
      <w:r>
        <w:rPr>
          <w:rFonts w:ascii="Open Sans" w:hAnsi="Open Sans"/>
          <w:b/>
          <w:i w:val="0"/>
          <w:sz w:val="22"/>
        </w:rPr>
        <w:t>Serveis de negoci:</w:t>
      </w:r>
    </w:p>
    <w:p>
      <w:pPr>
        <w:pStyle w:val="ListBullet"/>
      </w:pPr>
      <w:r>
        <w:rPr>
          <w:rFonts w:ascii="Open Sans" w:hAnsi="Open Sans"/>
          <w:sz w:val="22"/>
        </w:rPr>
        <w:t>PricingService: calcularPrecioSolicitud (excursió × participants + materials × dies) i calcularCargoDanios (càrrec × items danyats).</w:t>
      </w:r>
    </w:p>
    <w:p>
      <w:pPr>
        <w:pStyle w:val="ListBullet"/>
      </w:pPr>
      <w:r>
        <w:rPr>
          <w:rFonts w:ascii="Open Sans" w:hAnsi="Open Sans"/>
          <w:sz w:val="22"/>
        </w:rPr>
        <w:t>Resolvers: funcions pures per resoldre noms i imatges creuades entre entitats.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4536" w:hRule="atLeast"/>
        </w:trPr>
        <w:tc>
          <w:tcPr>
            <w:tcW w:type="dxa" w:w="7937"/>
            <w:shd w:val="clear" w:color="auto" w:fill="F0F0F0"/>
          </w:tcPr>
          <w:p>
            <w:pPr>
              <w:jc w:val="center"/>
            </w:pPr>
            <w:r>
              <w:rPr>
                <w:rFonts w:ascii="Open Sans" w:hAnsi="Open Sans"/>
                <w:i/>
                <w:color w:val="999999"/>
                <w:sz w:val="20"/>
              </w:rPr>
              <w:br/>
              <w:br/>
              <w:t>[ IMAGEN: CAPTURES: Home Client (mòbil) + Home Admin (mòbil) en tema clar ]</w:t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4536" w:hRule="atLeast"/>
        </w:trPr>
        <w:tc>
          <w:tcPr>
            <w:tcW w:type="dxa" w:w="7937"/>
            <w:shd w:val="clear" w:color="auto" w:fill="F0F0F0"/>
          </w:tcPr>
          <w:p>
            <w:pPr>
              <w:jc w:val="center"/>
            </w:pPr>
            <w:r>
              <w:rPr>
                <w:rFonts w:ascii="Open Sans" w:hAnsi="Open Sans"/>
                <w:i/>
                <w:color w:val="999999"/>
                <w:sz w:val="20"/>
              </w:rPr>
              <w:br/>
              <w:br/>
              <w:t>[ IMAGEN: CAPTURES: Catàleg d'excursions amb bottom sheet de filtres obert ]</w:t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4536" w:hRule="atLeast"/>
        </w:trPr>
        <w:tc>
          <w:tcPr>
            <w:tcW w:type="dxa" w:w="7937"/>
            <w:shd w:val="clear" w:color="auto" w:fill="F0F0F0"/>
          </w:tcPr>
          <w:p>
            <w:pPr>
              <w:jc w:val="center"/>
            </w:pPr>
            <w:r>
              <w:rPr>
                <w:rFonts w:ascii="Open Sans" w:hAnsi="Open Sans"/>
                <w:i/>
                <w:color w:val="999999"/>
                <w:sz w:val="20"/>
              </w:rPr>
              <w:br/>
              <w:br/>
              <w:t>[ IMAGEN: CAPTURES: Formulari de nova excursió (camps, xips de categoria, selectors de data/hora) ]</w:t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4536" w:hRule="atLeast"/>
        </w:trPr>
        <w:tc>
          <w:tcPr>
            <w:tcW w:type="dxa" w:w="7937"/>
            <w:shd w:val="clear" w:color="auto" w:fill="F0F0F0"/>
          </w:tcPr>
          <w:p>
            <w:pPr>
              <w:jc w:val="center"/>
            </w:pPr>
            <w:r>
              <w:rPr>
                <w:rFonts w:ascii="Open Sans" w:hAnsi="Open Sans"/>
                <w:i/>
                <w:color w:val="999999"/>
                <w:sz w:val="20"/>
              </w:rPr>
              <w:br/>
              <w:br/>
              <w:t>[ IMAGEN: CAPTURES: Catàleg de material + Formulari de material ]</w:t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4536" w:hRule="atLeast"/>
        </w:trPr>
        <w:tc>
          <w:tcPr>
            <w:tcW w:type="dxa" w:w="7937"/>
            <w:shd w:val="clear" w:color="auto" w:fill="F0F0F0"/>
          </w:tcPr>
          <w:p>
            <w:pPr>
              <w:jc w:val="center"/>
            </w:pPr>
            <w:r>
              <w:rPr>
                <w:rFonts w:ascii="Open Sans" w:hAnsi="Open Sans"/>
                <w:i/>
                <w:color w:val="999999"/>
                <w:sz w:val="20"/>
              </w:rPr>
              <w:br/>
              <w:br/>
              <w:t>[ IMAGEN: CAPTURES: Sol·licituds amb accions + Formulari de sol·licitud (amb recàlcul automàtic) ]</w:t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4536" w:hRule="atLeast"/>
        </w:trPr>
        <w:tc>
          <w:tcPr>
            <w:tcW w:type="dxa" w:w="7937"/>
            <w:shd w:val="clear" w:color="auto" w:fill="F0F0F0"/>
          </w:tcPr>
          <w:p>
            <w:pPr>
              <w:jc w:val="center"/>
            </w:pPr>
            <w:r>
              <w:rPr>
                <w:rFonts w:ascii="Open Sans" w:hAnsi="Open Sans"/>
                <w:i/>
                <w:color w:val="999999"/>
                <w:sz w:val="20"/>
              </w:rPr>
              <w:br/>
              <w:br/>
              <w:t>[ IMAGEN: CAPTURES: Reserves amb línies + Diàleg de registrar devolució ]</w:t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4536" w:hRule="atLeast"/>
        </w:trPr>
        <w:tc>
          <w:tcPr>
            <w:tcW w:type="dxa" w:w="7937"/>
            <w:shd w:val="clear" w:color="auto" w:fill="F0F0F0"/>
          </w:tcPr>
          <w:p>
            <w:pPr>
              <w:jc w:val="center"/>
            </w:pPr>
            <w:r>
              <w:rPr>
                <w:rFonts w:ascii="Open Sans" w:hAnsi="Open Sans"/>
                <w:i/>
                <w:color w:val="999999"/>
                <w:sz w:val="20"/>
              </w:rPr>
              <w:br/>
              <w:br/>
              <w:t>[ IMAGEN: CAPTURES: Calendari mensual amb badges i llista d'events del dia ]</w:t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4536" w:hRule="atLeast"/>
        </w:trPr>
        <w:tc>
          <w:tcPr>
            <w:tcW w:type="dxa" w:w="7937"/>
            <w:shd w:val="clear" w:color="auto" w:fill="F0F0F0"/>
          </w:tcPr>
          <w:p>
            <w:pPr>
              <w:jc w:val="center"/>
            </w:pPr>
            <w:r>
              <w:rPr>
                <w:rFonts w:ascii="Open Sans" w:hAnsi="Open Sans"/>
                <w:i/>
                <w:color w:val="999999"/>
                <w:sz w:val="20"/>
              </w:rPr>
              <w:br/>
              <w:br/>
              <w:t>[ IMAGEN: CAPTURES: Gestió d'usuaris + Formulari d'usuari ]</w:t>
              <w:br/>
              <w:br/>
            </w:r>
          </w:p>
        </w:tc>
      </w:tr>
    </w:tbl>
    <w:p/>
    <w:p>
      <w:pPr>
        <w:spacing w:before="360" w:after="160"/>
      </w:pPr>
      <w:r>
        <w:rPr>
          <w:rFonts w:ascii="Montserrat" w:hAnsi="Montserrat"/>
          <w:b/>
          <w:color w:val="3B593F"/>
          <w:sz w:val="32"/>
        </w:rPr>
        <w:t>3.4 Disseny</w:t>
      </w:r>
    </w:p>
    <w:p>
      <w:pPr>
        <w:spacing w:after="120"/>
      </w:pPr>
      <w:r>
        <w:rPr>
          <w:rFonts w:ascii="Open Sans" w:hAnsi="Open Sans"/>
          <w:b w:val="0"/>
          <w:i w:val="0"/>
          <w:sz w:val="22"/>
        </w:rPr>
        <w:t>El tema visual es defineix en tres fitxers centralitzats a lib/app/theme/:</w:t>
      </w:r>
    </w:p>
    <w:p>
      <w:pPr>
        <w:spacing w:after="120"/>
      </w:pPr>
      <w:r>
        <w:rPr>
          <w:rFonts w:ascii="Open Sans" w:hAnsi="Open Sans"/>
          <w:b/>
          <w:i w:val="0"/>
          <w:sz w:val="22"/>
        </w:rPr>
        <w:t>app_colors.dart:</w:t>
      </w:r>
    </w:p>
    <w:p>
      <w:pPr>
        <w:spacing w:after="120"/>
      </w:pPr>
      <w:r>
        <w:rPr>
          <w:rFonts w:ascii="Open Sans" w:hAnsi="Open Sans"/>
          <w:b w:val="0"/>
          <w:i w:val="0"/>
          <w:sz w:val="22"/>
        </w:rPr>
        <w:t>Classe estàtica AppColors amb 22 constants de color (11 per tema clar, 11 per tema fosc). Cada parell de colors manté coherència visual i contrast.</w:t>
      </w:r>
    </w:p>
    <w:p>
      <w:pPr>
        <w:spacing w:after="120"/>
      </w:pPr>
      <w:r>
        <w:rPr>
          <w:rFonts w:ascii="Open Sans" w:hAnsi="Open Sans"/>
          <w:b/>
          <w:i w:val="0"/>
          <w:sz w:val="22"/>
        </w:rPr>
        <w:t>app_text_styles.dart:</w:t>
      </w:r>
    </w:p>
    <w:p>
      <w:pPr>
        <w:spacing w:after="120"/>
      </w:pPr>
      <w:r>
        <w:rPr>
          <w:rFonts w:ascii="Open Sans" w:hAnsi="Open Sans"/>
          <w:b w:val="0"/>
          <w:i w:val="0"/>
          <w:sz w:val="22"/>
        </w:rPr>
        <w:t>Classe estàtica amb 10 estils tipogràfics: titleLarge (26pt, w800, spacing 4), headlineSmall (20pt, bold), titleMedium (16pt, w600), bodyLarge (16pt, w700), bodyMedium (14pt), bodySmall (12pt), labelLarge (15pt, w600, spacing 1.1), labelMedium (13pt), labelSmall (11pt), titleSmall (9pt, w500).</w:t>
      </w:r>
    </w:p>
    <w:p>
      <w:pPr>
        <w:spacing w:after="120"/>
      </w:pPr>
      <w:r>
        <w:rPr>
          <w:rFonts w:ascii="Open Sans" w:hAnsi="Open Sans"/>
          <w:b/>
          <w:i w:val="0"/>
          <w:sz w:val="22"/>
        </w:rPr>
        <w:t>app_theme.dart:</w:t>
      </w:r>
    </w:p>
    <w:p>
      <w:pPr>
        <w:spacing w:after="120"/>
      </w:pPr>
      <w:r>
        <w:rPr>
          <w:rFonts w:ascii="Open Sans" w:hAnsi="Open Sans"/>
          <w:b w:val="0"/>
          <w:i w:val="0"/>
          <w:sz w:val="22"/>
        </w:rPr>
        <w:t>Dos ThemeData complets (light i dark) que configuren: scaffoldBackgroundColor, AppBarTheme (fons surfaceContainer, text onPrimary), ColorScheme complet amb els 11 colors, i TextTheme amb els 10 estils.</w:t>
      </w:r>
    </w:p>
    <w:p>
      <w:pPr>
        <w:spacing w:after="120"/>
      </w:pPr>
      <w:r>
        <w:rPr>
          <w:rFonts w:ascii="Open Sans" w:hAnsi="Open Sans"/>
          <w:b/>
          <w:i w:val="0"/>
          <w:sz w:val="22"/>
        </w:rPr>
        <w:t>Widgets reutilitzables (core/widgets/):</w:t>
      </w:r>
    </w:p>
    <w:p>
      <w:pPr>
        <w:pStyle w:val="ListBullet"/>
      </w:pPr>
      <w:r>
        <w:rPr>
          <w:rFonts w:ascii="Open Sans" w:hAnsi="Open Sans"/>
          <w:sz w:val="22"/>
        </w:rPr>
        <w:t>AddFab: botó flotant personalitzat amb borde.</w:t>
      </w:r>
    </w:p>
    <w:p>
      <w:pPr>
        <w:pStyle w:val="ListBullet"/>
      </w:pPr>
      <w:r>
        <w:rPr>
          <w:rFonts w:ascii="Open Sans" w:hAnsi="Open Sans"/>
          <w:sz w:val="22"/>
        </w:rPr>
        <w:t>PrimaryButton, SecondaryButton, TertiaryButton, MiniButton: 4 variants de botó.</w:t>
      </w:r>
    </w:p>
    <w:p>
      <w:pPr>
        <w:pStyle w:val="ListBullet"/>
      </w:pPr>
      <w:r>
        <w:rPr>
          <w:rFonts w:ascii="Open Sans" w:hAnsi="Open Sans"/>
          <w:sz w:val="22"/>
        </w:rPr>
        <w:t>AppChoiceChip, AppFilterChip, AppChipWrap: xips de selecció única i múltiple.</w:t>
      </w:r>
    </w:p>
    <w:p>
      <w:pPr>
        <w:pStyle w:val="ListBullet"/>
      </w:pPr>
      <w:r>
        <w:rPr>
          <w:rFonts w:ascii="Open Sans" w:hAnsi="Open Sans"/>
          <w:sz w:val="22"/>
        </w:rPr>
        <w:t>AppDateSelector, AppTimeSelector: selectors visuals de data i hora.</w:t>
      </w:r>
    </w:p>
    <w:p>
      <w:pPr>
        <w:pStyle w:val="ListBullet"/>
      </w:pPr>
      <w:r>
        <w:rPr>
          <w:rFonts w:ascii="Open Sans" w:hAnsi="Open Sans"/>
          <w:sz w:val="22"/>
        </w:rPr>
        <w:t>AppDropdownField: dropdown genèric tipat amb validació.</w:t>
      </w:r>
    </w:p>
    <w:p>
      <w:pPr>
        <w:pStyle w:val="ListBullet"/>
      </w:pPr>
      <w:r>
        <w:rPr>
          <w:rFonts w:ascii="Open Sans" w:hAnsi="Open Sans"/>
          <w:sz w:val="22"/>
        </w:rPr>
        <w:t>AppInputField: TextFormField estilitzat amb underline.</w:t>
      </w:r>
    </w:p>
    <w:p>
      <w:pPr>
        <w:pStyle w:val="ListBullet"/>
      </w:pPr>
      <w:r>
        <w:rPr>
          <w:rFonts w:ascii="Open Sans" w:hAnsi="Open Sans"/>
          <w:sz w:val="22"/>
        </w:rPr>
        <w:t>AppImagePickerField: previsualitzador + botó d'imatge.</w:t>
      </w:r>
    </w:p>
    <w:p>
      <w:pPr>
        <w:pStyle w:val="ListBullet"/>
      </w:pPr>
      <w:r>
        <w:rPr>
          <w:rFonts w:ascii="Open Sans" w:hAnsi="Open Sans"/>
          <w:sz w:val="22"/>
        </w:rPr>
        <w:t>AppTag: etiqueta colorada per estats/categories.</w:t>
      </w:r>
    </w:p>
    <w:p>
      <w:pPr>
        <w:pStyle w:val="ListBullet"/>
      </w:pPr>
      <w:r>
        <w:rPr>
          <w:rFonts w:ascii="Open Sans" w:hAnsi="Open Sans"/>
          <w:sz w:val="22"/>
        </w:rPr>
        <w:t>ConfirmDialog: diàleg de confirmació reutilitzable.</w:t>
      </w:r>
    </w:p>
    <w:p>
      <w:pPr>
        <w:pStyle w:val="ListBullet"/>
      </w:pPr>
      <w:r>
        <w:rPr>
          <w:rFonts w:ascii="Open Sans" w:hAnsi="Open Sans"/>
          <w:sz w:val="22"/>
        </w:rPr>
        <w:t>DetailSection + DetailRow: seccions de detall amb icona + label + valor.</w:t>
      </w:r>
    </w:p>
    <w:p>
      <w:pPr>
        <w:pStyle w:val="ListBullet"/>
      </w:pPr>
      <w:r>
        <w:rPr>
          <w:rFonts w:ascii="Open Sans" w:hAnsi="Open Sans"/>
          <w:sz w:val="22"/>
        </w:rPr>
        <w:t>FilterBottomSheet: panel de filtres genèric amb xips + dates.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4536" w:hRule="atLeast"/>
        </w:trPr>
        <w:tc>
          <w:tcPr>
            <w:tcW w:type="dxa" w:w="7937"/>
            <w:shd w:val="clear" w:color="auto" w:fill="F0F0F0"/>
          </w:tcPr>
          <w:p>
            <w:pPr>
              <w:jc w:val="center"/>
            </w:pPr>
            <w:r>
              <w:rPr>
                <w:rFonts w:ascii="Open Sans" w:hAnsi="Open Sans"/>
                <w:i/>
                <w:color w:val="999999"/>
                <w:sz w:val="20"/>
              </w:rPr>
              <w:br/>
              <w:br/>
              <w:t>[ IMAGEN: CAPTURES: comparativa tema clar vs tema fosc en 3 pantalles (login, home, catàleg) ]</w:t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rPr>
          <w:trHeight w:val="3969" w:hRule="atLeast"/>
        </w:trPr>
        <w:tc>
          <w:tcPr>
            <w:tcW w:type="dxa" w:w="7937"/>
            <w:shd w:val="clear" w:color="auto" w:fill="F0F0F0"/>
          </w:tcPr>
          <w:p>
            <w:pPr>
              <w:jc w:val="center"/>
            </w:pPr>
            <w:r>
              <w:rPr>
                <w:rFonts w:ascii="Open Sans" w:hAnsi="Open Sans"/>
                <w:i/>
                <w:color w:val="999999"/>
                <w:sz w:val="20"/>
              </w:rPr>
              <w:br/>
              <w:br/>
              <w:t>[ IMAGEN: CAPTURA: catàleg de components (design system) mostrant botons, inputs i cards ]</w:t>
              <w:br/>
              <w:br/>
            </w:r>
          </w:p>
        </w:tc>
      </w:tr>
    </w:tbl>
    <w:p/>
    <w:p>
      <w:r>
        <w:br w:type="page"/>
      </w:r>
    </w:p>
    <w:p>
      <w:pPr>
        <w:spacing w:before="480" w:after="240"/>
      </w:pPr>
      <w:r>
        <w:rPr>
          <w:rFonts w:ascii="Montserrat" w:hAnsi="Montserrat"/>
          <w:b/>
          <w:color w:val="588C23"/>
          <w:sz w:val="44"/>
        </w:rPr>
        <w:t>4. Millores futures</w:t>
      </w:r>
    </w:p>
    <w:p>
      <w:pPr>
        <w:spacing w:after="120"/>
      </w:pPr>
      <w:r>
        <w:rPr>
          <w:rFonts w:ascii="Open Sans" w:hAnsi="Open Sans"/>
          <w:b/>
          <w:i w:val="0"/>
          <w:sz w:val="22"/>
        </w:rPr>
        <w:t>Backend — Prioritat alta:</w:t>
      </w:r>
    </w:p>
    <w:p>
      <w:pPr>
        <w:pStyle w:val="ListBullet"/>
      </w:pPr>
      <w:r>
        <w:rPr>
          <w:rFonts w:ascii="Open Sans" w:hAnsi="Open Sans"/>
          <w:sz w:val="22"/>
        </w:rPr>
        <w:t>Aplicar AuthGuard JWT a tots els endpoints protegits (ara estan oberts).</w:t>
      </w:r>
    </w:p>
    <w:p>
      <w:pPr>
        <w:pStyle w:val="ListBullet"/>
      </w:pPr>
      <w:r>
        <w:rPr>
          <w:rFonts w:ascii="Open Sans" w:hAnsi="Open Sans"/>
          <w:sz w:val="22"/>
        </w:rPr>
        <w:t>Hashear la password al crear usuaris (UserService.create).</w:t>
      </w:r>
    </w:p>
    <w:p>
      <w:pPr>
        <w:pStyle w:val="ListBullet"/>
      </w:pPr>
      <w:r>
        <w:rPr>
          <w:rFonts w:ascii="Open Sans" w:hAnsi="Open Sans"/>
          <w:sz w:val="22"/>
        </w:rPr>
        <w:t>Moure el secret JWT a variable d'entorn (.env).</w:t>
      </w:r>
    </w:p>
    <w:p>
      <w:pPr>
        <w:pStyle w:val="ListBullet"/>
      </w:pPr>
      <w:r>
        <w:rPr>
          <w:rFonts w:ascii="Open Sans" w:hAnsi="Open Sans"/>
          <w:sz w:val="22"/>
        </w:rPr>
        <w:t>Crear mòduls Solicitud i Reserva al backend (ara només existeixen al frontend).</w:t>
      </w:r>
    </w:p>
    <w:p>
      <w:pPr>
        <w:pStyle w:val="ListBullet"/>
      </w:pPr>
      <w:r>
        <w:rPr>
          <w:rFonts w:ascii="Open Sans" w:hAnsi="Open Sans"/>
          <w:sz w:val="22"/>
        </w:rPr>
        <w:t>Implementar refresh token i invalidació de sessions.</w:t>
      </w:r>
    </w:p>
    <w:p>
      <w:pPr>
        <w:pStyle w:val="ListBullet"/>
      </w:pPr>
      <w:r>
        <w:rPr>
          <w:rFonts w:ascii="Open Sans" w:hAnsi="Open Sans"/>
          <w:sz w:val="22"/>
        </w:rPr>
        <w:t>Hash + salt de passwords amb cost factor configurable.</w:t>
      </w:r>
    </w:p>
    <w:p>
      <w:pPr>
        <w:spacing w:after="120"/>
      </w:pPr>
      <w:r>
        <w:rPr>
          <w:rFonts w:ascii="Open Sans" w:hAnsi="Open Sans"/>
          <w:b/>
          <w:i w:val="0"/>
          <w:sz w:val="22"/>
        </w:rPr>
        <w:t>Backend — Prioritat mitjana:</w:t>
      </w:r>
    </w:p>
    <w:p>
      <w:pPr>
        <w:pStyle w:val="ListBullet"/>
      </w:pPr>
      <w:r>
        <w:rPr>
          <w:rFonts w:ascii="Open Sans" w:hAnsi="Open Sans"/>
          <w:sz w:val="22"/>
        </w:rPr>
        <w:t>Endpoint POST /auth/register per a registre públic.</w:t>
      </w:r>
    </w:p>
    <w:p>
      <w:pPr>
        <w:pStyle w:val="ListBullet"/>
      </w:pPr>
      <w:r>
        <w:rPr>
          <w:rFonts w:ascii="Open Sans" w:hAnsi="Open Sans"/>
          <w:sz w:val="22"/>
        </w:rPr>
        <w:t>Forgot/Reset password per email (amb integració SMTP).</w:t>
      </w:r>
    </w:p>
    <w:p>
      <w:pPr>
        <w:pStyle w:val="ListBullet"/>
      </w:pPr>
      <w:r>
        <w:rPr>
          <w:rFonts w:ascii="Open Sans" w:hAnsi="Open Sans"/>
          <w:sz w:val="22"/>
        </w:rPr>
        <w:t>Pujada d'imatges (integració amb S3, Cloudinary o similar).</w:t>
      </w:r>
    </w:p>
    <w:p>
      <w:pPr>
        <w:pStyle w:val="ListBullet"/>
      </w:pPr>
      <w:r>
        <w:rPr>
          <w:rFonts w:ascii="Open Sans" w:hAnsi="Open Sans"/>
          <w:sz w:val="22"/>
        </w:rPr>
        <w:t>Paginació, sorting i filtres avançats a tots els endpoints GET.</w:t>
      </w:r>
    </w:p>
    <w:p>
      <w:pPr>
        <w:pStyle w:val="ListBullet"/>
      </w:pPr>
      <w:r>
        <w:rPr>
          <w:rFonts w:ascii="Open Sans" w:hAnsi="Open Sans"/>
          <w:sz w:val="22"/>
        </w:rPr>
        <w:t>Role-based access control (RBAC) amb decorator personalitzat.</w:t>
      </w:r>
    </w:p>
    <w:p>
      <w:pPr>
        <w:pStyle w:val="ListBullet"/>
      </w:pPr>
      <w:r>
        <w:rPr>
          <w:rFonts w:ascii="Open Sans" w:hAnsi="Open Sans"/>
          <w:sz w:val="22"/>
        </w:rPr>
        <w:t>Logging estructurat (Winston/Pino).</w:t>
      </w:r>
    </w:p>
    <w:p>
      <w:pPr>
        <w:pStyle w:val="ListBullet"/>
      </w:pPr>
      <w:r>
        <w:rPr>
          <w:rFonts w:ascii="Open Sans" w:hAnsi="Open Sans"/>
          <w:sz w:val="22"/>
        </w:rPr>
        <w:t>Rate limiting amb @nestjs/throttler.</w:t>
      </w:r>
    </w:p>
    <w:p>
      <w:pPr>
        <w:spacing w:after="120"/>
      </w:pPr>
      <w:r>
        <w:rPr>
          <w:rFonts w:ascii="Open Sans" w:hAnsi="Open Sans"/>
          <w:b/>
          <w:i w:val="0"/>
          <w:sz w:val="22"/>
        </w:rPr>
        <w:t>Frontend — Prioritat alta:</w:t>
      </w:r>
    </w:p>
    <w:p>
      <w:pPr>
        <w:pStyle w:val="ListBullet"/>
      </w:pPr>
      <w:r>
        <w:rPr>
          <w:rFonts w:ascii="Open Sans" w:hAnsi="Open Sans"/>
          <w:sz w:val="22"/>
        </w:rPr>
        <w:t>Substituir totes les dades fake per crides reals a la API via Dio.</w:t>
      </w:r>
    </w:p>
    <w:p>
      <w:pPr>
        <w:pStyle w:val="ListBullet"/>
      </w:pPr>
      <w:r>
        <w:rPr>
          <w:rFonts w:ascii="Open Sans" w:hAnsi="Open Sans"/>
          <w:sz w:val="22"/>
        </w:rPr>
        <w:t>Activar AuthStorage (flutter_secure_storage) per a la persistència del token.</w:t>
      </w:r>
    </w:p>
    <w:p>
      <w:pPr>
        <w:pStyle w:val="ListBullet"/>
      </w:pPr>
      <w:r>
        <w:rPr>
          <w:rFonts w:ascii="Open Sans" w:hAnsi="Open Sans"/>
          <w:sz w:val="22"/>
        </w:rPr>
        <w:t>Configurar DioClient amb interceptor que afegeixi el Bearer token automàticament.</w:t>
      </w:r>
    </w:p>
    <w:p>
      <w:pPr>
        <w:pStyle w:val="ListBullet"/>
      </w:pPr>
      <w:r>
        <w:rPr>
          <w:rFonts w:ascii="Open Sans" w:hAnsi="Open Sans"/>
          <w:sz w:val="22"/>
        </w:rPr>
        <w:t>Gestió d'errors de xarxa amb missatges amigables.</w:t>
      </w:r>
    </w:p>
    <w:p>
      <w:pPr>
        <w:spacing w:after="120"/>
      </w:pPr>
      <w:r>
        <w:rPr>
          <w:rFonts w:ascii="Open Sans" w:hAnsi="Open Sans"/>
          <w:b/>
          <w:i w:val="0"/>
          <w:sz w:val="22"/>
        </w:rPr>
        <w:t>Frontend — Prioritat mitjana:</w:t>
      </w:r>
    </w:p>
    <w:p>
      <w:pPr>
        <w:pStyle w:val="ListBullet"/>
      </w:pPr>
      <w:r>
        <w:rPr>
          <w:rFonts w:ascii="Open Sans" w:hAnsi="Open Sans"/>
          <w:sz w:val="22"/>
        </w:rPr>
        <w:t>Pantalla de registre d'usuari.</w:t>
      </w:r>
    </w:p>
    <w:p>
      <w:pPr>
        <w:pStyle w:val="ListBullet"/>
      </w:pPr>
      <w:r>
        <w:rPr>
          <w:rFonts w:ascii="Open Sans" w:hAnsi="Open Sans"/>
          <w:sz w:val="22"/>
        </w:rPr>
        <w:t>Recuperació de contrasenya.</w:t>
      </w:r>
    </w:p>
    <w:p>
      <w:pPr>
        <w:pStyle w:val="ListBullet"/>
      </w:pPr>
      <w:r>
        <w:rPr>
          <w:rFonts w:ascii="Open Sans" w:hAnsi="Open Sans"/>
          <w:sz w:val="22"/>
        </w:rPr>
        <w:t>Notificacions push (Firebase Cloud Messaging).</w:t>
      </w:r>
    </w:p>
    <w:p>
      <w:pPr>
        <w:pStyle w:val="ListBullet"/>
      </w:pPr>
      <w:r>
        <w:rPr>
          <w:rFonts w:ascii="Open Sans" w:hAnsi="Open Sans"/>
          <w:sz w:val="22"/>
        </w:rPr>
        <w:t>Mapa integrat (Google Maps) per a punts d'inici/fi.</w:t>
      </w:r>
    </w:p>
    <w:p>
      <w:pPr>
        <w:pStyle w:val="ListBullet"/>
      </w:pPr>
      <w:r>
        <w:rPr>
          <w:rFonts w:ascii="Open Sans" w:hAnsi="Open Sans"/>
          <w:sz w:val="22"/>
        </w:rPr>
        <w:t>Valoracions i comentaris d'excursions.</w:t>
      </w:r>
    </w:p>
    <w:p>
      <w:pPr>
        <w:pStyle w:val="ListBullet"/>
      </w:pPr>
      <w:r>
        <w:rPr>
          <w:rFonts w:ascii="Open Sans" w:hAnsi="Open Sans"/>
          <w:sz w:val="22"/>
        </w:rPr>
        <w:t>Exportació a PDF de reserves i factures.</w:t>
      </w:r>
    </w:p>
    <w:p>
      <w:pPr>
        <w:pStyle w:val="ListBullet"/>
      </w:pPr>
      <w:r>
        <w:rPr>
          <w:rFonts w:ascii="Open Sans" w:hAnsi="Open Sans"/>
          <w:sz w:val="22"/>
        </w:rPr>
        <w:t>Animacions i transicions entre pantalles.</w:t>
      </w:r>
    </w:p>
    <w:p>
      <w:pPr>
        <w:pStyle w:val="ListBullet"/>
      </w:pPr>
      <w:r>
        <w:rPr>
          <w:rFonts w:ascii="Open Sans" w:hAnsi="Open Sans"/>
          <w:sz w:val="22"/>
        </w:rPr>
        <w:t>Tests unitaris i de widget.</w:t>
      </w:r>
    </w:p>
    <w:p>
      <w:pPr>
        <w:spacing w:after="120"/>
      </w:pPr>
      <w:r>
        <w:rPr>
          <w:rFonts w:ascii="Open Sans" w:hAnsi="Open Sans"/>
          <w:b/>
          <w:i w:val="0"/>
          <w:sz w:val="22"/>
        </w:rPr>
        <w:t>Negoci i producte:</w:t>
      </w:r>
    </w:p>
    <w:p>
      <w:pPr>
        <w:pStyle w:val="ListBullet"/>
      </w:pPr>
      <w:r>
        <w:rPr>
          <w:rFonts w:ascii="Open Sans" w:hAnsi="Open Sans"/>
          <w:sz w:val="22"/>
        </w:rPr>
        <w:t>Integració amb passarel·la de pagament (Stripe).</w:t>
      </w:r>
    </w:p>
    <w:p>
      <w:pPr>
        <w:pStyle w:val="ListBullet"/>
      </w:pPr>
      <w:r>
        <w:rPr>
          <w:rFonts w:ascii="Open Sans" w:hAnsi="Open Sans"/>
          <w:sz w:val="22"/>
        </w:rPr>
        <w:t>Dashboard d'estadístiques per a admin (gràfics, KPIs).</w:t>
      </w:r>
    </w:p>
    <w:p>
      <w:pPr>
        <w:pStyle w:val="ListBullet"/>
      </w:pPr>
      <w:r>
        <w:rPr>
          <w:rFonts w:ascii="Open Sans" w:hAnsi="Open Sans"/>
          <w:sz w:val="22"/>
        </w:rPr>
        <w:t>Versió web per a gestió d'escriptori.</w:t>
      </w:r>
    </w:p>
    <w:p>
      <w:pPr>
        <w:pStyle w:val="ListBullet"/>
      </w:pPr>
      <w:r>
        <w:rPr>
          <w:rFonts w:ascii="Open Sans" w:hAnsi="Open Sans"/>
          <w:sz w:val="22"/>
        </w:rPr>
        <w:t>Multi-tenant (una instància per empresa client → SaaS).</w:t>
      </w:r>
    </w:p>
    <w:p>
      <w:pPr>
        <w:pStyle w:val="ListBullet"/>
      </w:pPr>
      <w:r>
        <w:rPr>
          <w:rFonts w:ascii="Open Sans" w:hAnsi="Open Sans"/>
          <w:sz w:val="22"/>
        </w:rPr>
        <w:t>Internacionalització completa (ca, es, en, fr).</w:t>
      </w:r>
    </w:p>
    <w:p>
      <w:pPr>
        <w:pStyle w:val="ListBullet"/>
      </w:pPr>
      <w:r>
        <w:rPr>
          <w:rFonts w:ascii="Open Sans" w:hAnsi="Open Sans"/>
          <w:sz w:val="22"/>
        </w:rPr>
        <w:t>App de guia (versió lite per a experts en ruta).</w:t>
      </w:r>
    </w:p>
    <w:p>
      <w:r>
        <w:br w:type="page"/>
      </w:r>
    </w:p>
    <w:p>
      <w:pPr>
        <w:spacing w:before="480" w:after="240"/>
      </w:pPr>
      <w:r>
        <w:rPr>
          <w:rFonts w:ascii="Montserrat" w:hAnsi="Montserrat"/>
          <w:b/>
          <w:color w:val="588C23"/>
          <w:sz w:val="44"/>
        </w:rPr>
        <w:t>5. Conclusions</w:t>
      </w:r>
    </w:p>
    <w:p>
      <w:pPr>
        <w:spacing w:before="360" w:after="160"/>
      </w:pPr>
      <w:r>
        <w:rPr>
          <w:rFonts w:ascii="Montserrat" w:hAnsi="Montserrat"/>
          <w:b/>
          <w:color w:val="3B593F"/>
          <w:sz w:val="32"/>
        </w:rPr>
        <w:t>5.1 Personals</w:t>
      </w:r>
    </w:p>
    <w:p>
      <w:pPr>
        <w:spacing w:after="120"/>
      </w:pPr>
      <w:r>
        <w:rPr>
          <w:rFonts w:ascii="Open Sans" w:hAnsi="Open Sans"/>
          <w:b w:val="0"/>
          <w:i w:val="0"/>
          <w:sz w:val="22"/>
        </w:rPr>
        <w:t>Ha estat el primer cop que he desenvolupat una aplicació completa full-stack des de zero, amb un frontend multiplataforma i un backend REST amb base de dades relacional. El repte més gran ha sigut gestionar el temps: mantenir el ritme entre frontend i backend alhora, decidir què prioritzar i què deixar per després.</w:t>
      </w:r>
    </w:p>
    <w:p>
      <w:pPr>
        <w:spacing w:after="120"/>
      </w:pPr>
      <w:r>
        <w:rPr>
          <w:rFonts w:ascii="Open Sans" w:hAnsi="Open Sans"/>
          <w:b w:val="0"/>
          <w:i w:val="0"/>
          <w:sz w:val="22"/>
        </w:rPr>
        <w:t>Flutter m'ha sorprès per bé. El sistema de widgets és molt potent i Riverpod, tot i que té una corba d'aprenentatge notable, un cop l'entens fa que la gestió d'estat sigui molt neta. He après a pensar en termes de providers i notifiers, i a separar la lògica de la UI de manera real, no només teòrica.</w:t>
      </w:r>
    </w:p>
    <w:p>
      <w:pPr>
        <w:spacing w:after="120"/>
      </w:pPr>
      <w:r>
        <w:rPr>
          <w:rFonts w:ascii="Open Sans" w:hAnsi="Open Sans"/>
          <w:b w:val="0"/>
          <w:i w:val="0"/>
          <w:sz w:val="22"/>
        </w:rPr>
        <w:t>De NestJS m'emporto la importància de la modularitat. Tenir cada recurs aïllat en el seu mòdul (controller + service + DTO) fa que el codi sigui fàcil d'entendre i de mantenir. Prisma és molt còmode per treballar amb la BD sense escriure SQL, i Swagger et documenta la API gairebé sol.</w:t>
      </w:r>
    </w:p>
    <w:p>
      <w:pPr>
        <w:spacing w:after="120"/>
      </w:pPr>
      <w:r>
        <w:rPr>
          <w:rFonts w:ascii="Open Sans" w:hAnsi="Open Sans"/>
          <w:b w:val="0"/>
          <w:i w:val="0"/>
          <w:sz w:val="22"/>
        </w:rPr>
        <w:t>El que canviaria si tornés a començar: hauria connectat el frontend al backend molt abans. Treballar amb dades fake durant tant de temps va fer que la integració final fos una fase a part, quan hauria d'haver estat contínua.</w:t>
      </w:r>
    </w:p>
    <w:p>
      <w:pPr>
        <w:spacing w:before="360" w:after="160"/>
      </w:pPr>
      <w:r>
        <w:rPr>
          <w:rFonts w:ascii="Montserrat" w:hAnsi="Montserrat"/>
          <w:b/>
          <w:color w:val="3B593F"/>
          <w:sz w:val="32"/>
        </w:rPr>
        <w:t>5.2 Tècniques</w:t>
      </w:r>
    </w:p>
    <w:p>
      <w:pPr>
        <w:spacing w:after="120"/>
      </w:pPr>
      <w:r>
        <w:rPr>
          <w:rFonts w:ascii="Open Sans" w:hAnsi="Open Sans"/>
          <w:b w:val="0"/>
          <w:i w:val="0"/>
          <w:sz w:val="22"/>
        </w:rPr>
        <w:t>Tècnicament, el projecte ha assolit els objectius principals: una API REST funcional amb autenticació, una app Flutter amb 17 pantalles completes, un sistema de tema dual, un design system intern i un entorn de dev containeritzat.</w:t>
      </w:r>
    </w:p>
    <w:p>
      <w:pPr>
        <w:spacing w:after="120"/>
      </w:pPr>
      <w:r>
        <w:rPr>
          <w:rFonts w:ascii="Open Sans" w:hAnsi="Open Sans"/>
          <w:b w:val="0"/>
          <w:i w:val="0"/>
          <w:sz w:val="22"/>
        </w:rPr>
        <w:t>Llistat d'assoliments tècnics:</w:t>
      </w:r>
    </w:p>
    <w:p>
      <w:pPr>
        <w:pStyle w:val="ListBullet"/>
      </w:pPr>
      <w:r>
        <w:rPr>
          <w:rFonts w:ascii="Open Sans" w:hAnsi="Open Sans"/>
          <w:sz w:val="22"/>
        </w:rPr>
        <w:t>Clean Architecture al frontend amb separació de capes (domain, data, presentation, services).</w:t>
      </w:r>
    </w:p>
    <w:p>
      <w:pPr>
        <w:pStyle w:val="ListBullet"/>
      </w:pPr>
      <w:r>
        <w:rPr>
          <w:rFonts w:ascii="Open Sans" w:hAnsi="Open Sans"/>
          <w:sz w:val="22"/>
        </w:rPr>
        <w:t>Riverpod amb AsyncNotifier per a CRUD reactiu i filtrat combinat amb Provider.family.</w:t>
      </w:r>
    </w:p>
    <w:p>
      <w:pPr>
        <w:pStyle w:val="ListBullet"/>
      </w:pPr>
      <w:r>
        <w:rPr>
          <w:rFonts w:ascii="Open Sans" w:hAnsi="Open Sans"/>
          <w:sz w:val="22"/>
        </w:rPr>
        <w:t>NestJS modular amb 7 mòduls REST, validació amb DTOs i documentació Swagger completa.</w:t>
      </w:r>
    </w:p>
    <w:p>
      <w:pPr>
        <w:pStyle w:val="ListBullet"/>
      </w:pPr>
      <w:r>
        <w:rPr>
          <w:rFonts w:ascii="Open Sans" w:hAnsi="Open Sans"/>
          <w:sz w:val="22"/>
        </w:rPr>
        <w:t>Prisma ORM amb relacions M:N, seeds i migracions.</w:t>
      </w:r>
    </w:p>
    <w:p>
      <w:pPr>
        <w:pStyle w:val="ListBullet"/>
      </w:pPr>
      <w:r>
        <w:rPr>
          <w:rFonts w:ascii="Open Sans" w:hAnsi="Open Sans"/>
          <w:sz w:val="22"/>
        </w:rPr>
        <w:t>Docker Compose per a un entorn de dev reproducible en un sol comando.</w:t>
      </w:r>
    </w:p>
    <w:p>
      <w:pPr>
        <w:pStyle w:val="ListBullet"/>
      </w:pPr>
      <w:r>
        <w:rPr>
          <w:rFonts w:ascii="Open Sans" w:hAnsi="Open Sans"/>
          <w:sz w:val="22"/>
        </w:rPr>
        <w:t>Design system intern (catalog/) com a storybook per validar components.</w:t>
      </w:r>
    </w:p>
    <w:p>
      <w:pPr>
        <w:pStyle w:val="ListBullet"/>
      </w:pPr>
      <w:r>
        <w:rPr>
          <w:rFonts w:ascii="Open Sans" w:hAnsi="Open Sans"/>
          <w:sz w:val="22"/>
        </w:rPr>
        <w:t>4 variants de login per explorar opcions de UI.</w:t>
      </w:r>
    </w:p>
    <w:p>
      <w:pPr>
        <w:pStyle w:val="ListBullet"/>
      </w:pPr>
      <w:r>
        <w:rPr>
          <w:rFonts w:ascii="Open Sans" w:hAnsi="Open Sans"/>
          <w:sz w:val="22"/>
        </w:rPr>
        <w:t>Sistema de preus (PricingService) amb càlcul automàtic de sol·licituds i danys.</w:t>
      </w:r>
    </w:p>
    <w:p>
      <w:pPr>
        <w:spacing w:after="120"/>
      </w:pPr>
      <w:r>
        <w:rPr>
          <w:rFonts w:ascii="Open Sans" w:hAnsi="Open Sans"/>
          <w:b w:val="0"/>
          <w:i w:val="0"/>
          <w:sz w:val="22"/>
        </w:rPr>
        <w:t>El punt feble tècnic és la falta de connexió real entre front i back (el frontend funciona amb fakes) i la manca de guards d'autenticació al backend. Però la base arquitectònica és sòlida per afegir-ho sense grans refactors.</w:t>
      </w:r>
    </w:p>
    <w:p>
      <w:r>
        <w:br w:type="page"/>
      </w:r>
    </w:p>
    <w:p>
      <w:pPr>
        <w:spacing w:before="480" w:after="240"/>
      </w:pPr>
      <w:r>
        <w:rPr>
          <w:rFonts w:ascii="Montserrat" w:hAnsi="Montserrat"/>
          <w:b/>
          <w:color w:val="588C23"/>
          <w:sz w:val="44"/>
        </w:rPr>
        <w:t>6. Referències bibliogràfiques</w:t>
      </w:r>
    </w:p>
    <w:p>
      <w:pPr>
        <w:spacing w:after="60"/>
      </w:pPr>
      <w:r>
        <w:rPr>
          <w:rFonts w:ascii="Open Sans" w:hAnsi="Open Sans"/>
          <w:sz w:val="20"/>
        </w:rPr>
        <w:t>[1] Flutter Documentation. (2024). Build apps for any screen. https://flutter.dev/docs</w:t>
      </w:r>
    </w:p>
    <w:p>
      <w:pPr>
        <w:spacing w:after="60"/>
      </w:pPr>
      <w:r>
        <w:rPr>
          <w:rFonts w:ascii="Open Sans" w:hAnsi="Open Sans"/>
          <w:sz w:val="20"/>
        </w:rPr>
        <w:t>[2] Dart Documentation. (2024). Dart programming language. https://dart.dev/docs</w:t>
      </w:r>
    </w:p>
    <w:p>
      <w:pPr>
        <w:spacing w:after="60"/>
      </w:pPr>
      <w:r>
        <w:rPr>
          <w:rFonts w:ascii="Open Sans" w:hAnsi="Open Sans"/>
          <w:sz w:val="20"/>
        </w:rPr>
        <w:t>[3] Riverpod. (2024). A reactive state-management library for Dart/Flutter. https://riverpod.dev</w:t>
      </w:r>
    </w:p>
    <w:p>
      <w:pPr>
        <w:spacing w:after="60"/>
      </w:pPr>
      <w:r>
        <w:rPr>
          <w:rFonts w:ascii="Open Sans" w:hAnsi="Open Sans"/>
          <w:sz w:val="20"/>
        </w:rPr>
        <w:t>[4] NestJS Documentation. (2024). A progressive Node.js framework. https://docs.nestjs.com</w:t>
      </w:r>
    </w:p>
    <w:p>
      <w:pPr>
        <w:spacing w:after="60"/>
      </w:pPr>
      <w:r>
        <w:rPr>
          <w:rFonts w:ascii="Open Sans" w:hAnsi="Open Sans"/>
          <w:sz w:val="20"/>
        </w:rPr>
        <w:t>[5] Prisma Documentation. (2024). Next-generation ORM for Node.js &amp; TypeScript. https://www.prisma.io/docs</w:t>
      </w:r>
    </w:p>
    <w:p>
      <w:pPr>
        <w:spacing w:after="60"/>
      </w:pPr>
      <w:r>
        <w:rPr>
          <w:rFonts w:ascii="Open Sans" w:hAnsi="Open Sans"/>
          <w:sz w:val="20"/>
        </w:rPr>
        <w:t>[6] PostgreSQL. (2024). The world's most advanced open source relational database. https://www.postgresql.org/docs/16/</w:t>
      </w:r>
    </w:p>
    <w:p>
      <w:pPr>
        <w:spacing w:after="60"/>
      </w:pPr>
      <w:r>
        <w:rPr>
          <w:rFonts w:ascii="Open Sans" w:hAnsi="Open Sans"/>
          <w:sz w:val="20"/>
        </w:rPr>
        <w:t>[7] Material Design 3. (2024). Design system by Google. https://m3.material.io</w:t>
      </w:r>
    </w:p>
    <w:p>
      <w:pPr>
        <w:spacing w:after="60"/>
      </w:pPr>
      <w:r>
        <w:rPr>
          <w:rFonts w:ascii="Open Sans" w:hAnsi="Open Sans"/>
          <w:sz w:val="20"/>
        </w:rPr>
        <w:t>[8] Docker Documentation. (2024). Containerization platform. https://docs.docker.com</w:t>
      </w:r>
    </w:p>
    <w:p>
      <w:pPr>
        <w:spacing w:after="60"/>
      </w:pPr>
      <w:r>
        <w:rPr>
          <w:rFonts w:ascii="Open Sans" w:hAnsi="Open Sans"/>
          <w:sz w:val="20"/>
        </w:rPr>
        <w:t>[9] JWT.io. (2024). Introduction to JSON Web Tokens. https://jwt.io/introduction</w:t>
      </w:r>
    </w:p>
    <w:p>
      <w:pPr>
        <w:spacing w:after="60"/>
      </w:pPr>
      <w:r>
        <w:rPr>
          <w:rFonts w:ascii="Open Sans" w:hAnsi="Open Sans"/>
          <w:sz w:val="20"/>
        </w:rPr>
        <w:t>[10] OpenAPI Specification (Swagger). (2024). API description format. https://swagger.io/specification/</w:t>
      </w:r>
    </w:p>
    <w:p>
      <w:pPr>
        <w:spacing w:after="60"/>
      </w:pPr>
      <w:r>
        <w:rPr>
          <w:rFonts w:ascii="Open Sans" w:hAnsi="Open Sans"/>
          <w:sz w:val="20"/>
        </w:rPr>
        <w:t>[11] bcrypt. (2024). Password hashing for Node.js. https://www.npmjs.com/package/bcrypt</w:t>
      </w:r>
    </w:p>
    <w:p>
      <w:pPr>
        <w:spacing w:after="60"/>
      </w:pPr>
      <w:r>
        <w:rPr>
          <w:rFonts w:ascii="Open Sans" w:hAnsi="Open Sans"/>
          <w:sz w:val="20"/>
        </w:rPr>
        <w:t>[12] class-validator. (2024). Decorative validation for TypeScript. https://github.com/typestack/class-validator</w:t>
      </w:r>
    </w:p>
    <w:p>
      <w:pPr>
        <w:spacing w:after="60"/>
      </w:pPr>
      <w:r>
        <w:rPr>
          <w:rFonts w:ascii="Open Sans" w:hAnsi="Open Sans"/>
          <w:sz w:val="20"/>
        </w:rPr>
        <w:t>[13] Dio. (2024). Powerful HTTP client for Dart. https://pub.dev/packages/dio</w:t>
      </w:r>
    </w:p>
    <w:p>
      <w:pPr>
        <w:spacing w:after="60"/>
      </w:pPr>
      <w:r>
        <w:rPr>
          <w:rFonts w:ascii="Open Sans" w:hAnsi="Open Sans"/>
          <w:sz w:val="20"/>
        </w:rPr>
        <w:t>[14] table_calendar. (2024). Calendar widget for Flutter. https://pub.dev/packages/table_calendar</w:t>
      </w:r>
    </w:p>
    <w:p>
      <w:pPr>
        <w:spacing w:after="60"/>
      </w:pPr>
      <w:r>
        <w:rPr>
          <w:rFonts w:ascii="Open Sans" w:hAnsi="Open Sans"/>
          <w:sz w:val="20"/>
        </w:rPr>
        <w:t>[15] flutter_secure_storage. (2024). Secure storage plugin. https://pub.dev/packages/flutter_secure_storage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