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3F3D4" w14:textId="77777777" w:rsidR="0041341D" w:rsidRDefault="00000000">
      <w:pPr>
        <w:jc w:val="center"/>
      </w:pPr>
      <w:r>
        <w:rPr>
          <w:b/>
          <w:color w:val="3B593F"/>
          <w:sz w:val="26"/>
        </w:rPr>
        <w:t>Manuel Navalon Fornes</w:t>
      </w:r>
    </w:p>
    <w:p w14:paraId="4BFDE541" w14:textId="77777777" w:rsidR="0041341D" w:rsidRDefault="0041341D"/>
    <w:p w14:paraId="6650D543" w14:textId="77777777" w:rsidR="0041341D" w:rsidRDefault="0041341D"/>
    <w:p w14:paraId="461265B3" w14:textId="77777777" w:rsidR="0041341D" w:rsidRDefault="0041341D">
      <w:pPr>
        <w:jc w:val="center"/>
      </w:pPr>
    </w:p>
    <w:tbl>
      <w:tblPr>
        <w:tblW w:w="0" w:type="auto"/>
        <w:jc w:val="center"/>
        <w:tblLook w:val="04A0" w:firstRow="1" w:lastRow="0" w:firstColumn="1" w:lastColumn="0" w:noHBand="0" w:noVBand="1"/>
      </w:tblPr>
      <w:tblGrid>
        <w:gridCol w:w="7937"/>
      </w:tblGrid>
      <w:tr w:rsidR="0041341D" w:rsidRPr="00913FE7" w14:paraId="4DF1588A" w14:textId="77777777">
        <w:trPr>
          <w:trHeight w:val="2835"/>
          <w:jc w:val="center"/>
        </w:trPr>
        <w:tc>
          <w:tcPr>
            <w:tcW w:w="7937" w:type="dxa"/>
            <w:shd w:val="clear" w:color="auto" w:fill="E8E8E8"/>
          </w:tcPr>
          <w:p w14:paraId="4AD44F41" w14:textId="77777777" w:rsidR="0041341D" w:rsidRPr="00913FE7" w:rsidRDefault="00000000">
            <w:pPr>
              <w:jc w:val="center"/>
              <w:rPr>
                <w:lang w:val="es-ES"/>
              </w:rPr>
            </w:pPr>
            <w:r w:rsidRPr="00913FE7">
              <w:rPr>
                <w:i/>
                <w:color w:val="888888"/>
                <w:sz w:val="20"/>
                <w:lang w:val="es-ES"/>
              </w:rPr>
              <w:t>[ IMAGEN: LOGO DE OUTVENTURA (icono montaña + texto) ]</w:t>
            </w:r>
          </w:p>
        </w:tc>
      </w:tr>
    </w:tbl>
    <w:p w14:paraId="3EDE7D80" w14:textId="77777777" w:rsidR="0041341D" w:rsidRPr="00913FE7" w:rsidRDefault="0041341D">
      <w:pPr>
        <w:rPr>
          <w:lang w:val="es-ES"/>
        </w:rPr>
      </w:pPr>
    </w:p>
    <w:p w14:paraId="78816965" w14:textId="77777777" w:rsidR="0041341D" w:rsidRPr="00913FE7" w:rsidRDefault="0041341D">
      <w:pPr>
        <w:rPr>
          <w:lang w:val="es-ES"/>
        </w:rPr>
      </w:pPr>
    </w:p>
    <w:p w14:paraId="17B535FD" w14:textId="77777777" w:rsidR="0041341D" w:rsidRPr="00913FE7" w:rsidRDefault="00000000">
      <w:pPr>
        <w:jc w:val="center"/>
        <w:rPr>
          <w:lang w:val="es-ES"/>
        </w:rPr>
      </w:pPr>
      <w:r w:rsidRPr="00913FE7">
        <w:rPr>
          <w:b/>
          <w:color w:val="588C23"/>
          <w:sz w:val="64"/>
          <w:lang w:val="es-ES"/>
        </w:rPr>
        <w:t>OUTVENTURA</w:t>
      </w:r>
    </w:p>
    <w:p w14:paraId="1DE4ECC6" w14:textId="77777777" w:rsidR="0041341D" w:rsidRPr="00913FE7" w:rsidRDefault="00000000">
      <w:pPr>
        <w:jc w:val="center"/>
        <w:rPr>
          <w:lang w:val="es-ES"/>
        </w:rPr>
      </w:pPr>
      <w:r w:rsidRPr="00913FE7">
        <w:rPr>
          <w:i/>
          <w:color w:val="A6774E"/>
          <w:sz w:val="28"/>
          <w:lang w:val="es-ES"/>
        </w:rPr>
        <w:t>L'aventura al teu abast</w:t>
      </w:r>
    </w:p>
    <w:p w14:paraId="725C34CE" w14:textId="77777777" w:rsidR="0041341D" w:rsidRPr="00913FE7" w:rsidRDefault="0041341D">
      <w:pPr>
        <w:rPr>
          <w:lang w:val="es-ES"/>
        </w:rPr>
      </w:pPr>
    </w:p>
    <w:p w14:paraId="5662AA9C" w14:textId="77777777" w:rsidR="0041341D" w:rsidRPr="00913FE7" w:rsidRDefault="0041341D">
      <w:pPr>
        <w:rPr>
          <w:lang w:val="es-ES"/>
        </w:rPr>
      </w:pPr>
    </w:p>
    <w:p w14:paraId="2238128B" w14:textId="77777777" w:rsidR="0041341D" w:rsidRPr="00913FE7" w:rsidRDefault="0041341D">
      <w:pPr>
        <w:rPr>
          <w:lang w:val="es-ES"/>
        </w:rPr>
      </w:pPr>
    </w:p>
    <w:p w14:paraId="5C2C193D" w14:textId="77777777" w:rsidR="0041341D" w:rsidRPr="00913FE7" w:rsidRDefault="00000000">
      <w:pPr>
        <w:jc w:val="center"/>
        <w:rPr>
          <w:lang w:val="es-ES"/>
        </w:rPr>
      </w:pPr>
      <w:r w:rsidRPr="00913FE7">
        <w:rPr>
          <w:color w:val="3B593F"/>
          <w:sz w:val="24"/>
          <w:lang w:val="es-ES"/>
        </w:rPr>
        <w:t>CFGS DAW</w:t>
      </w:r>
    </w:p>
    <w:p w14:paraId="22D12296" w14:textId="77777777" w:rsidR="0041341D" w:rsidRPr="00913FE7" w:rsidRDefault="00000000">
      <w:pPr>
        <w:jc w:val="center"/>
        <w:rPr>
          <w:lang w:val="es-ES"/>
        </w:rPr>
      </w:pPr>
      <w:r w:rsidRPr="00913FE7">
        <w:rPr>
          <w:color w:val="3B593F"/>
          <w:sz w:val="24"/>
          <w:lang w:val="es-ES"/>
        </w:rPr>
        <w:t>Mòdul Professional Projecte Intermodular</w:t>
      </w:r>
    </w:p>
    <w:p w14:paraId="4C289DC6" w14:textId="77777777" w:rsidR="0041341D" w:rsidRPr="00913FE7" w:rsidRDefault="00000000">
      <w:pPr>
        <w:jc w:val="center"/>
        <w:rPr>
          <w:lang w:val="es-ES"/>
        </w:rPr>
      </w:pPr>
      <w:r w:rsidRPr="00913FE7">
        <w:rPr>
          <w:color w:val="3B593F"/>
          <w:sz w:val="24"/>
          <w:lang w:val="es-ES"/>
        </w:rPr>
        <w:t>Desenvolupament d'Aplicacions Multiplataforma</w:t>
      </w:r>
    </w:p>
    <w:p w14:paraId="4D398122" w14:textId="77777777" w:rsidR="0041341D" w:rsidRPr="00913FE7" w:rsidRDefault="00000000">
      <w:pPr>
        <w:jc w:val="center"/>
        <w:rPr>
          <w:lang w:val="es-ES"/>
        </w:rPr>
      </w:pPr>
      <w:r w:rsidRPr="00913FE7">
        <w:rPr>
          <w:b/>
          <w:color w:val="3B593F"/>
          <w:sz w:val="24"/>
          <w:lang w:val="es-ES"/>
        </w:rPr>
        <w:t>IES L'ESTACIÓ</w:t>
      </w:r>
    </w:p>
    <w:p w14:paraId="321BC4C7" w14:textId="77777777" w:rsidR="0041341D" w:rsidRPr="00913FE7" w:rsidRDefault="00000000">
      <w:pPr>
        <w:jc w:val="center"/>
        <w:rPr>
          <w:lang w:val="es-ES"/>
        </w:rPr>
      </w:pPr>
      <w:r w:rsidRPr="00913FE7">
        <w:rPr>
          <w:color w:val="3B593F"/>
          <w:lang w:val="es-ES"/>
        </w:rPr>
        <w:t>Curs 2025-26</w:t>
      </w:r>
    </w:p>
    <w:p w14:paraId="6E58CE72" w14:textId="77777777" w:rsidR="0041341D" w:rsidRPr="00913FE7" w:rsidRDefault="0041341D">
      <w:pPr>
        <w:rPr>
          <w:lang w:val="es-ES"/>
        </w:rPr>
      </w:pPr>
    </w:p>
    <w:p w14:paraId="5FF4E88B" w14:textId="77011980" w:rsidR="0041341D" w:rsidRPr="00913FE7" w:rsidRDefault="00000000">
      <w:pPr>
        <w:jc w:val="center"/>
        <w:rPr>
          <w:lang w:val="es-ES"/>
        </w:rPr>
      </w:pPr>
      <w:r w:rsidRPr="00913FE7">
        <w:rPr>
          <w:sz w:val="24"/>
          <w:lang w:val="es-ES"/>
        </w:rPr>
        <w:t xml:space="preserve">Alumne: </w:t>
      </w:r>
      <w:r w:rsidR="00913FE7" w:rsidRPr="00913FE7">
        <w:rPr>
          <w:sz w:val="24"/>
          <w:lang w:val="es-ES"/>
        </w:rPr>
        <w:t>Miriam</w:t>
      </w:r>
      <w:r w:rsidRPr="00913FE7">
        <w:rPr>
          <w:sz w:val="24"/>
          <w:lang w:val="es-ES"/>
        </w:rPr>
        <w:t xml:space="preserve"> Navalon </w:t>
      </w:r>
      <w:r w:rsidR="00913FE7" w:rsidRPr="00913FE7">
        <w:rPr>
          <w:sz w:val="24"/>
          <w:lang w:val="es-ES"/>
        </w:rPr>
        <w:t>V</w:t>
      </w:r>
      <w:r w:rsidR="00913FE7">
        <w:rPr>
          <w:sz w:val="24"/>
          <w:lang w:val="es-ES"/>
        </w:rPr>
        <w:t>idal</w:t>
      </w:r>
    </w:p>
    <w:p w14:paraId="518A0386" w14:textId="77777777" w:rsidR="0041341D" w:rsidRPr="00913FE7" w:rsidRDefault="00000000">
      <w:pPr>
        <w:jc w:val="center"/>
        <w:rPr>
          <w:lang w:val="es-ES"/>
        </w:rPr>
      </w:pPr>
      <w:r w:rsidRPr="00913FE7">
        <w:rPr>
          <w:sz w:val="24"/>
          <w:lang w:val="es-ES"/>
        </w:rPr>
        <w:t>Tutor: __________________________</w:t>
      </w:r>
    </w:p>
    <w:p w14:paraId="36B5FC27" w14:textId="77777777" w:rsidR="0041341D" w:rsidRPr="00913FE7" w:rsidRDefault="00000000">
      <w:pPr>
        <w:rPr>
          <w:lang w:val="es-ES"/>
        </w:rPr>
      </w:pPr>
      <w:r w:rsidRPr="00913FE7">
        <w:rPr>
          <w:lang w:val="es-ES"/>
        </w:rPr>
        <w:lastRenderedPageBreak/>
        <w:br w:type="page"/>
      </w:r>
    </w:p>
    <w:p w14:paraId="7E974127" w14:textId="77777777" w:rsidR="0041341D" w:rsidRPr="00913FE7" w:rsidRDefault="00000000">
      <w:pPr>
        <w:pStyle w:val="Heading1"/>
        <w:rPr>
          <w:lang w:val="es-ES"/>
        </w:rPr>
      </w:pPr>
      <w:r w:rsidRPr="00913FE7">
        <w:rPr>
          <w:color w:val="588C23"/>
          <w:lang w:val="es-ES"/>
        </w:rPr>
        <w:lastRenderedPageBreak/>
        <w:t>Índex</w:t>
      </w:r>
    </w:p>
    <w:p w14:paraId="0BAB5EF8" w14:textId="77777777" w:rsidR="0041341D" w:rsidRPr="00913FE7" w:rsidRDefault="00000000">
      <w:pPr>
        <w:spacing w:after="40"/>
        <w:rPr>
          <w:lang w:val="es-ES"/>
        </w:rPr>
      </w:pPr>
      <w:r w:rsidRPr="00913FE7">
        <w:rPr>
          <w:lang w:val="es-ES"/>
        </w:rPr>
        <w:t>1.  Introducció</w:t>
      </w:r>
    </w:p>
    <w:p w14:paraId="486715DA" w14:textId="77777777" w:rsidR="0041341D" w:rsidRPr="00913FE7" w:rsidRDefault="00000000">
      <w:pPr>
        <w:spacing w:after="40"/>
        <w:rPr>
          <w:lang w:val="es-ES"/>
        </w:rPr>
      </w:pPr>
      <w:r w:rsidRPr="00913FE7">
        <w:rPr>
          <w:lang w:val="es-ES"/>
        </w:rPr>
        <w:t xml:space="preserve">    1.1  Idea de negoci</w:t>
      </w:r>
    </w:p>
    <w:p w14:paraId="35BE2A28" w14:textId="77777777" w:rsidR="0041341D" w:rsidRPr="00913FE7" w:rsidRDefault="00000000">
      <w:pPr>
        <w:spacing w:after="40"/>
        <w:rPr>
          <w:lang w:val="es-ES"/>
        </w:rPr>
      </w:pPr>
      <w:r w:rsidRPr="00913FE7">
        <w:rPr>
          <w:lang w:val="es-ES"/>
        </w:rPr>
        <w:t xml:space="preserve">    1.2  Objectius</w:t>
      </w:r>
    </w:p>
    <w:p w14:paraId="5B6411D4" w14:textId="77777777" w:rsidR="0041341D" w:rsidRPr="00913FE7" w:rsidRDefault="00000000">
      <w:pPr>
        <w:spacing w:after="40"/>
        <w:rPr>
          <w:lang w:val="es-ES"/>
        </w:rPr>
      </w:pPr>
      <w:r w:rsidRPr="00913FE7">
        <w:rPr>
          <w:lang w:val="es-ES"/>
        </w:rPr>
        <w:t xml:space="preserve">    1.3  Anàlisi del mercat i segmentació. Competència. DAFO</w:t>
      </w:r>
    </w:p>
    <w:p w14:paraId="290CCEEE" w14:textId="77777777" w:rsidR="0041341D" w:rsidRPr="00913FE7" w:rsidRDefault="00000000">
      <w:pPr>
        <w:spacing w:after="40"/>
        <w:rPr>
          <w:lang w:val="es-ES"/>
        </w:rPr>
      </w:pPr>
      <w:r w:rsidRPr="00913FE7">
        <w:rPr>
          <w:lang w:val="es-ES"/>
        </w:rPr>
        <w:t xml:space="preserve">    1.4  Alineació amb ODS</w:t>
      </w:r>
    </w:p>
    <w:p w14:paraId="6B6B3CED" w14:textId="77777777" w:rsidR="0041341D" w:rsidRPr="00913FE7" w:rsidRDefault="00000000">
      <w:pPr>
        <w:spacing w:after="40"/>
        <w:rPr>
          <w:lang w:val="es-ES"/>
        </w:rPr>
      </w:pPr>
      <w:r w:rsidRPr="00913FE7">
        <w:rPr>
          <w:lang w:val="es-ES"/>
        </w:rPr>
        <w:t>2.  Anàlisi dels requeriments</w:t>
      </w:r>
    </w:p>
    <w:p w14:paraId="0C0D4058" w14:textId="77777777" w:rsidR="0041341D" w:rsidRPr="00913FE7" w:rsidRDefault="00000000">
      <w:pPr>
        <w:spacing w:after="40"/>
        <w:rPr>
          <w:lang w:val="es-ES"/>
        </w:rPr>
      </w:pPr>
      <w:r w:rsidRPr="00913FE7">
        <w:rPr>
          <w:lang w:val="es-ES"/>
        </w:rPr>
        <w:t xml:space="preserve">    2.1  Entitat Relació</w:t>
      </w:r>
    </w:p>
    <w:p w14:paraId="736A2757" w14:textId="77777777" w:rsidR="0041341D" w:rsidRPr="00913FE7" w:rsidRDefault="00000000">
      <w:pPr>
        <w:spacing w:after="40"/>
        <w:rPr>
          <w:lang w:val="es-ES"/>
        </w:rPr>
      </w:pPr>
      <w:r w:rsidRPr="00913FE7">
        <w:rPr>
          <w:lang w:val="es-ES"/>
        </w:rPr>
        <w:t xml:space="preserve">    2.2  Diagrama de classes i casos d'ús</w:t>
      </w:r>
    </w:p>
    <w:p w14:paraId="4A74175C" w14:textId="77777777" w:rsidR="0041341D" w:rsidRPr="00913FE7" w:rsidRDefault="00000000">
      <w:pPr>
        <w:spacing w:after="40"/>
        <w:rPr>
          <w:lang w:val="es-ES"/>
        </w:rPr>
      </w:pPr>
      <w:r w:rsidRPr="00913FE7">
        <w:rPr>
          <w:lang w:val="es-ES"/>
        </w:rPr>
        <w:t xml:space="preserve">    2.3  Disseny</w:t>
      </w:r>
    </w:p>
    <w:p w14:paraId="62B10DD8" w14:textId="77777777" w:rsidR="0041341D" w:rsidRPr="00913FE7" w:rsidRDefault="00000000">
      <w:pPr>
        <w:spacing w:after="40"/>
        <w:rPr>
          <w:lang w:val="es-ES"/>
        </w:rPr>
      </w:pPr>
      <w:r w:rsidRPr="00913FE7">
        <w:rPr>
          <w:lang w:val="es-ES"/>
        </w:rPr>
        <w:t xml:space="preserve">        2.3.1  Mockups</w:t>
      </w:r>
    </w:p>
    <w:p w14:paraId="3D6D071D" w14:textId="77777777" w:rsidR="0041341D" w:rsidRPr="00913FE7" w:rsidRDefault="00000000">
      <w:pPr>
        <w:spacing w:after="40"/>
        <w:rPr>
          <w:lang w:val="es-ES"/>
        </w:rPr>
      </w:pPr>
      <w:r w:rsidRPr="00913FE7">
        <w:rPr>
          <w:lang w:val="es-ES"/>
        </w:rPr>
        <w:t xml:space="preserve">        2.3.2  Paleta de colors</w:t>
      </w:r>
    </w:p>
    <w:p w14:paraId="1AB6AFBD" w14:textId="77777777" w:rsidR="0041341D" w:rsidRPr="00913FE7" w:rsidRDefault="00000000">
      <w:pPr>
        <w:spacing w:after="40"/>
        <w:rPr>
          <w:lang w:val="es-ES"/>
        </w:rPr>
      </w:pPr>
      <w:r w:rsidRPr="00913FE7">
        <w:rPr>
          <w:lang w:val="es-ES"/>
        </w:rPr>
        <w:t xml:space="preserve">        2.3.3  Usabilitat</w:t>
      </w:r>
    </w:p>
    <w:p w14:paraId="6D80B515" w14:textId="77777777" w:rsidR="0041341D" w:rsidRDefault="00000000">
      <w:pPr>
        <w:spacing w:after="40"/>
      </w:pPr>
      <w:r w:rsidRPr="00913FE7">
        <w:rPr>
          <w:lang w:val="es-ES"/>
        </w:rPr>
        <w:t xml:space="preserve">    </w:t>
      </w:r>
      <w:r>
        <w:t>2.4  Tecnologies</w:t>
      </w:r>
    </w:p>
    <w:p w14:paraId="7DAFD525" w14:textId="77777777" w:rsidR="0041341D" w:rsidRDefault="00000000">
      <w:pPr>
        <w:spacing w:after="40"/>
      </w:pPr>
      <w:r>
        <w:t xml:space="preserve">        2.4.1  Desplegament</w:t>
      </w:r>
    </w:p>
    <w:p w14:paraId="5D90E9A5" w14:textId="77777777" w:rsidR="0041341D" w:rsidRDefault="00000000">
      <w:pPr>
        <w:spacing w:after="40"/>
      </w:pPr>
      <w:r>
        <w:t xml:space="preserve">        2.4.2  Backend</w:t>
      </w:r>
    </w:p>
    <w:p w14:paraId="1B604CDD" w14:textId="77777777" w:rsidR="0041341D" w:rsidRDefault="00000000">
      <w:pPr>
        <w:spacing w:after="40"/>
      </w:pPr>
      <w:r>
        <w:t xml:space="preserve">        2.4.3  Frontend</w:t>
      </w:r>
    </w:p>
    <w:p w14:paraId="58717FAB" w14:textId="77777777" w:rsidR="0041341D" w:rsidRDefault="00000000">
      <w:pPr>
        <w:spacing w:after="40"/>
      </w:pPr>
      <w:r>
        <w:t xml:space="preserve">        2.4.4  Disseny</w:t>
      </w:r>
    </w:p>
    <w:p w14:paraId="153BA49B" w14:textId="77777777" w:rsidR="0041341D" w:rsidRDefault="00000000">
      <w:pPr>
        <w:spacing w:after="40"/>
      </w:pPr>
      <w:r>
        <w:t xml:space="preserve">    2.5  Planificació</w:t>
      </w:r>
    </w:p>
    <w:p w14:paraId="2C268DD9" w14:textId="77777777" w:rsidR="0041341D" w:rsidRPr="00913FE7" w:rsidRDefault="00000000">
      <w:pPr>
        <w:spacing w:after="40"/>
        <w:rPr>
          <w:lang w:val="es-ES"/>
        </w:rPr>
      </w:pPr>
      <w:r>
        <w:t xml:space="preserve">        </w:t>
      </w:r>
      <w:r w:rsidRPr="00913FE7">
        <w:rPr>
          <w:lang w:val="es-ES"/>
        </w:rPr>
        <w:t>2.5.1  Diagrama de Gantt</w:t>
      </w:r>
    </w:p>
    <w:p w14:paraId="5E1C98DE" w14:textId="77777777" w:rsidR="0041341D" w:rsidRPr="00913FE7" w:rsidRDefault="00000000">
      <w:pPr>
        <w:spacing w:after="40"/>
        <w:rPr>
          <w:lang w:val="es-ES"/>
        </w:rPr>
      </w:pPr>
      <w:r w:rsidRPr="00913FE7">
        <w:rPr>
          <w:lang w:val="es-ES"/>
        </w:rPr>
        <w:t>3.  Implementació</w:t>
      </w:r>
    </w:p>
    <w:p w14:paraId="0A217117" w14:textId="77777777" w:rsidR="0041341D" w:rsidRPr="00913FE7" w:rsidRDefault="00000000">
      <w:pPr>
        <w:spacing w:after="40"/>
        <w:rPr>
          <w:lang w:val="es-ES"/>
        </w:rPr>
      </w:pPr>
      <w:r w:rsidRPr="00913FE7">
        <w:rPr>
          <w:lang w:val="es-ES"/>
        </w:rPr>
        <w:t xml:space="preserve">    3.1  Desplegament</w:t>
      </w:r>
    </w:p>
    <w:p w14:paraId="3FFC3D2C" w14:textId="77777777" w:rsidR="0041341D" w:rsidRPr="00913FE7" w:rsidRDefault="00000000">
      <w:pPr>
        <w:spacing w:after="40"/>
        <w:rPr>
          <w:lang w:val="es-ES"/>
        </w:rPr>
      </w:pPr>
      <w:r w:rsidRPr="00913FE7">
        <w:rPr>
          <w:lang w:val="es-ES"/>
        </w:rPr>
        <w:t xml:space="preserve">    3.2  Backend</w:t>
      </w:r>
    </w:p>
    <w:p w14:paraId="4AC39534" w14:textId="77777777" w:rsidR="0041341D" w:rsidRDefault="00000000">
      <w:pPr>
        <w:spacing w:after="40"/>
      </w:pPr>
      <w:r w:rsidRPr="00913FE7">
        <w:rPr>
          <w:lang w:val="es-ES"/>
        </w:rPr>
        <w:t xml:space="preserve">    </w:t>
      </w:r>
      <w:r>
        <w:t>3.3  Frontend</w:t>
      </w:r>
    </w:p>
    <w:p w14:paraId="4C3FCC06" w14:textId="77777777" w:rsidR="0041341D" w:rsidRDefault="00000000">
      <w:pPr>
        <w:spacing w:after="40"/>
      </w:pPr>
      <w:r>
        <w:t xml:space="preserve">    3.4  Disseny</w:t>
      </w:r>
    </w:p>
    <w:p w14:paraId="4682DDBE" w14:textId="77777777" w:rsidR="0041341D" w:rsidRDefault="00000000">
      <w:pPr>
        <w:spacing w:after="40"/>
      </w:pPr>
      <w:r>
        <w:t>4.  Millores futures</w:t>
      </w:r>
    </w:p>
    <w:p w14:paraId="25819A84" w14:textId="77777777" w:rsidR="0041341D" w:rsidRDefault="00000000">
      <w:pPr>
        <w:spacing w:after="40"/>
      </w:pPr>
      <w:r>
        <w:t>5.  Conclusions</w:t>
      </w:r>
    </w:p>
    <w:p w14:paraId="78118148" w14:textId="77777777" w:rsidR="0041341D" w:rsidRDefault="00000000">
      <w:pPr>
        <w:spacing w:after="40"/>
      </w:pPr>
      <w:r>
        <w:t xml:space="preserve">    5.1  Personals</w:t>
      </w:r>
    </w:p>
    <w:p w14:paraId="5299A45C" w14:textId="77777777" w:rsidR="0041341D" w:rsidRPr="00913FE7" w:rsidRDefault="00000000">
      <w:pPr>
        <w:spacing w:after="40"/>
        <w:rPr>
          <w:lang w:val="es-ES"/>
        </w:rPr>
      </w:pPr>
      <w:r>
        <w:t xml:space="preserve">    </w:t>
      </w:r>
      <w:r w:rsidRPr="00913FE7">
        <w:rPr>
          <w:lang w:val="es-ES"/>
        </w:rPr>
        <w:t>5.2  Tècniques</w:t>
      </w:r>
    </w:p>
    <w:p w14:paraId="6B434B57" w14:textId="77777777" w:rsidR="0041341D" w:rsidRPr="00913FE7" w:rsidRDefault="00000000">
      <w:pPr>
        <w:spacing w:after="40"/>
        <w:rPr>
          <w:lang w:val="es-ES"/>
        </w:rPr>
      </w:pPr>
      <w:r w:rsidRPr="00913FE7">
        <w:rPr>
          <w:lang w:val="es-ES"/>
        </w:rPr>
        <w:t>6.  Referències bibliogràfiques</w:t>
      </w:r>
    </w:p>
    <w:p w14:paraId="0FAE345B" w14:textId="77777777" w:rsidR="0041341D" w:rsidRPr="00913FE7" w:rsidRDefault="00000000">
      <w:pPr>
        <w:rPr>
          <w:lang w:val="es-ES"/>
        </w:rPr>
      </w:pPr>
      <w:r w:rsidRPr="00913FE7">
        <w:rPr>
          <w:lang w:val="es-ES"/>
        </w:rPr>
        <w:br w:type="page"/>
      </w:r>
    </w:p>
    <w:p w14:paraId="291B4254" w14:textId="77777777" w:rsidR="0041341D" w:rsidRPr="00913FE7" w:rsidRDefault="00000000">
      <w:pPr>
        <w:pStyle w:val="Heading1"/>
        <w:rPr>
          <w:lang w:val="es-ES"/>
        </w:rPr>
      </w:pPr>
      <w:r w:rsidRPr="00913FE7">
        <w:rPr>
          <w:color w:val="588C23"/>
          <w:lang w:val="es-ES"/>
        </w:rPr>
        <w:lastRenderedPageBreak/>
        <w:t>1. Introducció</w:t>
      </w:r>
    </w:p>
    <w:p w14:paraId="15CC5DFF" w14:textId="77777777" w:rsidR="0041341D" w:rsidRPr="00913FE7" w:rsidRDefault="00000000">
      <w:pPr>
        <w:pStyle w:val="Heading2"/>
        <w:rPr>
          <w:lang w:val="es-ES"/>
        </w:rPr>
      </w:pPr>
      <w:r w:rsidRPr="00913FE7">
        <w:rPr>
          <w:color w:val="3B593F"/>
          <w:lang w:val="es-ES"/>
        </w:rPr>
        <w:t>1.1 Idea de negoci</w:t>
      </w:r>
    </w:p>
    <w:p w14:paraId="5C3EAC11" w14:textId="77777777" w:rsidR="0041341D" w:rsidRPr="00913FE7" w:rsidRDefault="00000000">
      <w:pPr>
        <w:rPr>
          <w:lang w:val="es-ES"/>
        </w:rPr>
      </w:pPr>
      <w:r w:rsidRPr="00913FE7">
        <w:rPr>
          <w:lang w:val="es-ES"/>
        </w:rPr>
        <w:t>Outventura és una aplicació mòbil pensada per a empreses o associacions que organitzen activitats a l'aire lliure: excursions de muntanya, rutes aquàtiques, sortides de neu i acampades. La idea neix de la necessitat de digitalitzar la gestió d'aquestes activitats, que sovint es fa amb fulls de càlcul o amb paper.</w:t>
      </w:r>
    </w:p>
    <w:p w14:paraId="6B5BFD5C" w14:textId="77777777" w:rsidR="0041341D" w:rsidRPr="00913FE7" w:rsidRDefault="00000000">
      <w:pPr>
        <w:rPr>
          <w:lang w:val="es-ES"/>
        </w:rPr>
      </w:pPr>
      <w:r w:rsidRPr="00913FE7">
        <w:rPr>
          <w:lang w:val="es-ES"/>
        </w:rPr>
        <w:t>L'aplicació permet als clients consultar el catàleg d'excursions disponibles, fer sol·licituds de participació i reservar material d'aventura (carpes, arnesos, cascos, etc.). Al mateix temps, els administradors i experts guies poden gestionar tot el flux: des de la creació de l'excursió fins al tancament de la reserva i el control de danys en el material retornat.</w:t>
      </w:r>
    </w:p>
    <w:p w14:paraId="4313B5EC" w14:textId="77777777" w:rsidR="0041341D" w:rsidRPr="00913FE7" w:rsidRDefault="00000000">
      <w:pPr>
        <w:rPr>
          <w:lang w:val="es-ES"/>
        </w:rPr>
      </w:pPr>
      <w:r w:rsidRPr="00913FE7">
        <w:rPr>
          <w:lang w:val="es-ES"/>
        </w:rPr>
        <w:t>El model de negoci es basa en el cobro per excursió (preu base per participant) i per lloguer de material (preu diari per unitat). A més, s'aplica un càrrec addicional en cas de danys al material retornat.</w:t>
      </w:r>
    </w:p>
    <w:p w14:paraId="6636F02E" w14:textId="77777777" w:rsidR="0041341D" w:rsidRDefault="00000000">
      <w:pPr>
        <w:pStyle w:val="Heading2"/>
      </w:pPr>
      <w:r>
        <w:rPr>
          <w:color w:val="3B593F"/>
        </w:rPr>
        <w:t>1.2 Objectius</w:t>
      </w:r>
    </w:p>
    <w:p w14:paraId="64A8FF8F" w14:textId="77777777" w:rsidR="0041341D" w:rsidRDefault="00000000">
      <w:r>
        <w:t>Els objectius principals del projecte són:</w:t>
      </w:r>
    </w:p>
    <w:p w14:paraId="4260EB8A" w14:textId="77777777" w:rsidR="0041341D" w:rsidRDefault="00000000">
      <w:pPr>
        <w:pStyle w:val="ListBullet"/>
      </w:pPr>
      <w:r>
        <w:t>Crear una app mòbil funcional per a iOS i Android amb Flutter.</w:t>
      </w:r>
    </w:p>
    <w:p w14:paraId="1B38D7C4" w14:textId="77777777" w:rsidR="0041341D" w:rsidRPr="00913FE7" w:rsidRDefault="00000000">
      <w:pPr>
        <w:pStyle w:val="ListBullet"/>
        <w:rPr>
          <w:lang w:val="es-ES"/>
        </w:rPr>
      </w:pPr>
      <w:r w:rsidRPr="00913FE7">
        <w:rPr>
          <w:lang w:val="es-ES"/>
        </w:rPr>
        <w:t>Desenvolupar un backend REST amb NestJS i una base de dades relacional PostgreSQL.</w:t>
      </w:r>
    </w:p>
    <w:p w14:paraId="6EBA2A61" w14:textId="77777777" w:rsidR="0041341D" w:rsidRPr="00913FE7" w:rsidRDefault="00000000">
      <w:pPr>
        <w:pStyle w:val="ListBullet"/>
        <w:rPr>
          <w:lang w:val="es-ES"/>
        </w:rPr>
      </w:pPr>
      <w:r w:rsidRPr="00913FE7">
        <w:rPr>
          <w:lang w:val="es-ES"/>
        </w:rPr>
        <w:t>Implementar un sistema de rols (SUPERADMIN, ADMIN, EXPERTO, USUARIO, INVITADO) amb autenticació JWT.</w:t>
      </w:r>
    </w:p>
    <w:p w14:paraId="76F8C392" w14:textId="77777777" w:rsidR="0041341D" w:rsidRPr="00913FE7" w:rsidRDefault="00000000">
      <w:pPr>
        <w:pStyle w:val="ListBullet"/>
        <w:rPr>
          <w:lang w:val="es-ES"/>
        </w:rPr>
      </w:pPr>
      <w:r w:rsidRPr="00913FE7">
        <w:rPr>
          <w:lang w:val="es-ES"/>
        </w:rPr>
        <w:t>Permetre la gestió completa del catàleg d'excursions i del material d'aventura.</w:t>
      </w:r>
    </w:p>
    <w:p w14:paraId="4073AD74" w14:textId="77777777" w:rsidR="0041341D" w:rsidRPr="00913FE7" w:rsidRDefault="00000000">
      <w:pPr>
        <w:pStyle w:val="ListBullet"/>
        <w:rPr>
          <w:lang w:val="es-ES"/>
        </w:rPr>
      </w:pPr>
      <w:r w:rsidRPr="00913FE7">
        <w:rPr>
          <w:lang w:val="es-ES"/>
        </w:rPr>
        <w:t>Facilitar el procés de sol·licitud i reserva per als clients.</w:t>
      </w:r>
    </w:p>
    <w:p w14:paraId="30D206E5" w14:textId="77777777" w:rsidR="0041341D" w:rsidRPr="00913FE7" w:rsidRDefault="00000000">
      <w:pPr>
        <w:pStyle w:val="ListBullet"/>
        <w:rPr>
          <w:lang w:val="es-ES"/>
        </w:rPr>
      </w:pPr>
      <w:r w:rsidRPr="00913FE7">
        <w:rPr>
          <w:lang w:val="es-ES"/>
        </w:rPr>
        <w:t>Tenir una UI moderna i coherent amb la identitat visual de l'app.</w:t>
      </w:r>
    </w:p>
    <w:p w14:paraId="045F4B2C" w14:textId="77777777" w:rsidR="0041341D" w:rsidRDefault="00000000">
      <w:pPr>
        <w:pStyle w:val="ListBullet"/>
      </w:pPr>
      <w:r>
        <w:t>Desplegar el backend amb Docker per facilitar la portabilitat.</w:t>
      </w:r>
    </w:p>
    <w:p w14:paraId="56D39181" w14:textId="77777777" w:rsidR="0041341D" w:rsidRPr="00913FE7" w:rsidRDefault="00000000">
      <w:pPr>
        <w:pStyle w:val="Heading2"/>
        <w:rPr>
          <w:lang w:val="es-ES"/>
        </w:rPr>
      </w:pPr>
      <w:r w:rsidRPr="00913FE7">
        <w:rPr>
          <w:color w:val="3B593F"/>
          <w:lang w:val="es-ES"/>
        </w:rPr>
        <w:t>1.3 Anàlisi del mercat i segmentació. Competència. DAFO</w:t>
      </w:r>
    </w:p>
    <w:p w14:paraId="0D81D663" w14:textId="77777777" w:rsidR="0041341D" w:rsidRPr="00913FE7" w:rsidRDefault="00000000">
      <w:pPr>
        <w:rPr>
          <w:lang w:val="es-ES"/>
        </w:rPr>
      </w:pPr>
      <w:r w:rsidRPr="00913FE7">
        <w:rPr>
          <w:lang w:val="es-ES"/>
        </w:rPr>
        <w:t>El mercat de les activitats de turisme actiu a l'Estat espanyol ha crescut de manera notable en els últims anys. Empreses com Naturanea, Civitatis o Wikiloc cobreixen parcialment aquesta necessitat, però cap d'elles ofereix una solució completa per a la gestió interna d'una empresa d'activitats: control de material, assignació d'experts i seguiment d'estats.</w:t>
      </w:r>
    </w:p>
    <w:p w14:paraId="490A433F" w14:textId="77777777" w:rsidR="0041341D" w:rsidRDefault="00000000">
      <w:r>
        <w:t>Segmentació del mercat objectiu:</w:t>
      </w:r>
    </w:p>
    <w:p w14:paraId="29C292F7" w14:textId="77777777" w:rsidR="0041341D" w:rsidRPr="00913FE7" w:rsidRDefault="00000000">
      <w:pPr>
        <w:pStyle w:val="ListBullet"/>
        <w:rPr>
          <w:lang w:val="es-ES"/>
        </w:rPr>
      </w:pPr>
      <w:r w:rsidRPr="00913FE7">
        <w:rPr>
          <w:lang w:val="es-ES"/>
        </w:rPr>
        <w:t>Empreses d'activitats a l'aire lliure (guiatge, escalada, kayak...).</w:t>
      </w:r>
    </w:p>
    <w:p w14:paraId="288CE7B9" w14:textId="77777777" w:rsidR="0041341D" w:rsidRDefault="00000000">
      <w:pPr>
        <w:pStyle w:val="ListBullet"/>
      </w:pPr>
      <w:r>
        <w:t>Associacions esportives amb necessitat de gestionar material.</w:t>
      </w:r>
    </w:p>
    <w:p w14:paraId="40A25D74" w14:textId="77777777" w:rsidR="0041341D" w:rsidRPr="00913FE7" w:rsidRDefault="00000000">
      <w:pPr>
        <w:pStyle w:val="ListBullet"/>
        <w:rPr>
          <w:lang w:val="es-ES"/>
        </w:rPr>
      </w:pPr>
      <w:r w:rsidRPr="00913FE7">
        <w:rPr>
          <w:lang w:val="es-ES"/>
        </w:rPr>
        <w:t>Centres d'esplai o colònies que organitzen sortides periòdiques.</w:t>
      </w:r>
    </w:p>
    <w:p w14:paraId="2FE7FC4A" w14:textId="77777777" w:rsidR="0041341D" w:rsidRPr="00913FE7" w:rsidRDefault="0041341D">
      <w:pPr>
        <w:rPr>
          <w:lang w:val="es-ES"/>
        </w:rPr>
      </w:pPr>
    </w:p>
    <w:p w14:paraId="71C671DB" w14:textId="77777777" w:rsidR="0041341D" w:rsidRDefault="00000000">
      <w:r>
        <w:rPr>
          <w:b/>
        </w:rPr>
        <w:t>Anàlisi DAFO:</w:t>
      </w:r>
    </w:p>
    <w:tbl>
      <w:tblPr>
        <w:tblStyle w:val="TableGrid"/>
        <w:tblW w:w="0" w:type="auto"/>
        <w:tblLook w:val="04A0" w:firstRow="1" w:lastRow="0" w:firstColumn="1" w:lastColumn="0" w:noHBand="0" w:noVBand="1"/>
      </w:tblPr>
      <w:tblGrid>
        <w:gridCol w:w="3041"/>
        <w:gridCol w:w="3041"/>
        <w:gridCol w:w="3041"/>
      </w:tblGrid>
      <w:tr w:rsidR="0041341D" w14:paraId="585AFE1E" w14:textId="77777777">
        <w:tc>
          <w:tcPr>
            <w:tcW w:w="3041" w:type="dxa"/>
            <w:shd w:val="clear" w:color="auto" w:fill="3B593F"/>
          </w:tcPr>
          <w:p w14:paraId="650AC9A1" w14:textId="77777777" w:rsidR="0041341D" w:rsidRDefault="0041341D"/>
        </w:tc>
        <w:tc>
          <w:tcPr>
            <w:tcW w:w="3041" w:type="dxa"/>
            <w:shd w:val="clear" w:color="auto" w:fill="3B593F"/>
          </w:tcPr>
          <w:p w14:paraId="69E6150E" w14:textId="77777777" w:rsidR="0041341D" w:rsidRDefault="00000000">
            <w:r>
              <w:rPr>
                <w:b/>
                <w:color w:val="FFFFFF"/>
                <w:sz w:val="20"/>
              </w:rPr>
              <w:t>Positiu</w:t>
            </w:r>
          </w:p>
        </w:tc>
        <w:tc>
          <w:tcPr>
            <w:tcW w:w="3041" w:type="dxa"/>
            <w:shd w:val="clear" w:color="auto" w:fill="3B593F"/>
          </w:tcPr>
          <w:p w14:paraId="3AC2A5AF" w14:textId="77777777" w:rsidR="0041341D" w:rsidRDefault="00000000">
            <w:r>
              <w:rPr>
                <w:b/>
                <w:color w:val="FFFFFF"/>
                <w:sz w:val="20"/>
              </w:rPr>
              <w:t>Negatiu</w:t>
            </w:r>
          </w:p>
        </w:tc>
      </w:tr>
      <w:tr w:rsidR="0041341D" w:rsidRPr="00913FE7" w14:paraId="66E2E43D" w14:textId="77777777">
        <w:tc>
          <w:tcPr>
            <w:tcW w:w="3041" w:type="dxa"/>
          </w:tcPr>
          <w:p w14:paraId="35D3B30B" w14:textId="77777777" w:rsidR="0041341D" w:rsidRDefault="00000000">
            <w:r>
              <w:rPr>
                <w:sz w:val="20"/>
              </w:rPr>
              <w:lastRenderedPageBreak/>
              <w:t>Intern</w:t>
            </w:r>
          </w:p>
        </w:tc>
        <w:tc>
          <w:tcPr>
            <w:tcW w:w="3041" w:type="dxa"/>
          </w:tcPr>
          <w:p w14:paraId="1588874A" w14:textId="77777777" w:rsidR="0041341D" w:rsidRPr="00913FE7" w:rsidRDefault="00000000">
            <w:pPr>
              <w:rPr>
                <w:lang w:val="es-ES"/>
              </w:rPr>
            </w:pPr>
            <w:r w:rsidRPr="00913FE7">
              <w:rPr>
                <w:sz w:val="20"/>
                <w:lang w:val="es-ES"/>
              </w:rPr>
              <w:t>Fortaleses:</w:t>
            </w:r>
            <w:r w:rsidRPr="00913FE7">
              <w:rPr>
                <w:sz w:val="20"/>
                <w:lang w:val="es-ES"/>
              </w:rPr>
              <w:br/>
              <w:t>- Solució tot en un (gestió + client)</w:t>
            </w:r>
            <w:r w:rsidRPr="00913FE7">
              <w:rPr>
                <w:sz w:val="20"/>
                <w:lang w:val="es-ES"/>
              </w:rPr>
              <w:br/>
              <w:t>- UI moderna i responsive</w:t>
            </w:r>
            <w:r w:rsidRPr="00913FE7">
              <w:rPr>
                <w:sz w:val="20"/>
                <w:lang w:val="es-ES"/>
              </w:rPr>
              <w:br/>
              <w:t>- Arquitectura escalable</w:t>
            </w:r>
          </w:p>
        </w:tc>
        <w:tc>
          <w:tcPr>
            <w:tcW w:w="3041" w:type="dxa"/>
          </w:tcPr>
          <w:p w14:paraId="31BAD0A4" w14:textId="77777777" w:rsidR="0041341D" w:rsidRPr="00913FE7" w:rsidRDefault="00000000">
            <w:pPr>
              <w:rPr>
                <w:lang w:val="es-ES"/>
              </w:rPr>
            </w:pPr>
            <w:r w:rsidRPr="00913FE7">
              <w:rPr>
                <w:sz w:val="20"/>
                <w:lang w:val="es-ES"/>
              </w:rPr>
              <w:t>Debilitats:</w:t>
            </w:r>
            <w:r w:rsidRPr="00913FE7">
              <w:rPr>
                <w:sz w:val="20"/>
                <w:lang w:val="es-ES"/>
              </w:rPr>
              <w:br/>
              <w:t>- Backend en construcció</w:t>
            </w:r>
            <w:r w:rsidRPr="00913FE7">
              <w:rPr>
                <w:sz w:val="20"/>
                <w:lang w:val="es-ES"/>
              </w:rPr>
              <w:br/>
              <w:t>- Equip d'un sol desenvolupador</w:t>
            </w:r>
            <w:r w:rsidRPr="00913FE7">
              <w:rPr>
                <w:sz w:val="20"/>
                <w:lang w:val="es-ES"/>
              </w:rPr>
              <w:br/>
              <w:t>- Sense integració de pagament real</w:t>
            </w:r>
          </w:p>
        </w:tc>
      </w:tr>
      <w:tr w:rsidR="0041341D" w:rsidRPr="00913FE7" w14:paraId="2B609413" w14:textId="77777777">
        <w:tc>
          <w:tcPr>
            <w:tcW w:w="3041" w:type="dxa"/>
          </w:tcPr>
          <w:p w14:paraId="295AEF00" w14:textId="77777777" w:rsidR="0041341D" w:rsidRDefault="00000000">
            <w:r>
              <w:rPr>
                <w:sz w:val="20"/>
              </w:rPr>
              <w:t>Extern</w:t>
            </w:r>
          </w:p>
        </w:tc>
        <w:tc>
          <w:tcPr>
            <w:tcW w:w="3041" w:type="dxa"/>
          </w:tcPr>
          <w:p w14:paraId="208F89A0" w14:textId="77777777" w:rsidR="0041341D" w:rsidRPr="00913FE7" w:rsidRDefault="00000000">
            <w:pPr>
              <w:rPr>
                <w:lang w:val="es-ES"/>
              </w:rPr>
            </w:pPr>
            <w:r w:rsidRPr="00913FE7">
              <w:rPr>
                <w:sz w:val="20"/>
                <w:lang w:val="es-ES"/>
              </w:rPr>
              <w:t>Oportunitats:</w:t>
            </w:r>
            <w:r w:rsidRPr="00913FE7">
              <w:rPr>
                <w:sz w:val="20"/>
                <w:lang w:val="es-ES"/>
              </w:rPr>
              <w:br/>
              <w:t>- Mercat en creixement</w:t>
            </w:r>
            <w:r w:rsidRPr="00913FE7">
              <w:rPr>
                <w:sz w:val="20"/>
                <w:lang w:val="es-ES"/>
              </w:rPr>
              <w:br/>
              <w:t>- Poca competència directa</w:t>
            </w:r>
            <w:r w:rsidRPr="00913FE7">
              <w:rPr>
                <w:sz w:val="20"/>
                <w:lang w:val="es-ES"/>
              </w:rPr>
              <w:br/>
              <w:t>- Digitalització del sector</w:t>
            </w:r>
          </w:p>
        </w:tc>
        <w:tc>
          <w:tcPr>
            <w:tcW w:w="3041" w:type="dxa"/>
          </w:tcPr>
          <w:p w14:paraId="3D9F8290" w14:textId="77777777" w:rsidR="0041341D" w:rsidRPr="00913FE7" w:rsidRDefault="00000000">
            <w:pPr>
              <w:rPr>
                <w:lang w:val="es-ES"/>
              </w:rPr>
            </w:pPr>
            <w:r w:rsidRPr="00913FE7">
              <w:rPr>
                <w:sz w:val="20"/>
                <w:lang w:val="es-ES"/>
              </w:rPr>
              <w:t>Amenaces:</w:t>
            </w:r>
            <w:r w:rsidRPr="00913FE7">
              <w:rPr>
                <w:sz w:val="20"/>
                <w:lang w:val="es-ES"/>
              </w:rPr>
              <w:br/>
              <w:t>- Apps genèriques com Google Forms</w:t>
            </w:r>
            <w:r w:rsidRPr="00913FE7">
              <w:rPr>
                <w:sz w:val="20"/>
                <w:lang w:val="es-ES"/>
              </w:rPr>
              <w:br/>
              <w:t>- Cost d'adquisició de clients</w:t>
            </w:r>
            <w:r w:rsidRPr="00913FE7">
              <w:rPr>
                <w:sz w:val="20"/>
                <w:lang w:val="es-ES"/>
              </w:rPr>
              <w:br/>
              <w:t>- Dependència de serveis cloud</w:t>
            </w:r>
          </w:p>
        </w:tc>
      </w:tr>
    </w:tbl>
    <w:p w14:paraId="331D5480" w14:textId="77777777" w:rsidR="0041341D" w:rsidRPr="00913FE7" w:rsidRDefault="0041341D">
      <w:pPr>
        <w:rPr>
          <w:lang w:val="es-ES"/>
        </w:rPr>
      </w:pPr>
    </w:p>
    <w:p w14:paraId="073F83CD" w14:textId="77777777" w:rsidR="0041341D" w:rsidRPr="00913FE7" w:rsidRDefault="00000000">
      <w:pPr>
        <w:pStyle w:val="Heading2"/>
        <w:rPr>
          <w:lang w:val="es-ES"/>
        </w:rPr>
      </w:pPr>
      <w:r w:rsidRPr="00913FE7">
        <w:rPr>
          <w:color w:val="3B593F"/>
          <w:lang w:val="es-ES"/>
        </w:rPr>
        <w:t>1.4 Alineació amb objectius, valors, sostenibilitat i futur (ODS)</w:t>
      </w:r>
    </w:p>
    <w:p w14:paraId="2AB00606" w14:textId="77777777" w:rsidR="0041341D" w:rsidRPr="00913FE7" w:rsidRDefault="00000000">
      <w:pPr>
        <w:rPr>
          <w:lang w:val="es-ES"/>
        </w:rPr>
      </w:pPr>
      <w:r w:rsidRPr="00913FE7">
        <w:rPr>
          <w:lang w:val="es-ES"/>
        </w:rPr>
        <w:t>Outventura s'alinea amb diversos Objectius de Desenvolupament Sostenible (ODS) de l'Agenda 2030 de les Nacions Unides:</w:t>
      </w:r>
    </w:p>
    <w:p w14:paraId="3DE3D0A6" w14:textId="77777777" w:rsidR="0041341D" w:rsidRDefault="00000000">
      <w:pPr>
        <w:pStyle w:val="ListBullet"/>
      </w:pPr>
      <w:r>
        <w:t>ODS 3 – Salut i benestar: promou l'activitat física a l'aire lliure.</w:t>
      </w:r>
    </w:p>
    <w:p w14:paraId="67C83A2F" w14:textId="77777777" w:rsidR="0041341D" w:rsidRDefault="00000000">
      <w:pPr>
        <w:pStyle w:val="ListBullet"/>
      </w:pPr>
      <w:r>
        <w:t>ODS 8 – Treball decent i creixement econòmic: digitalitza i professionalitza el sector del turisme actiu.</w:t>
      </w:r>
    </w:p>
    <w:p w14:paraId="076CFAAA" w14:textId="77777777" w:rsidR="0041341D" w:rsidRPr="00913FE7" w:rsidRDefault="00000000">
      <w:pPr>
        <w:pStyle w:val="ListBullet"/>
        <w:rPr>
          <w:lang w:val="es-ES"/>
        </w:rPr>
      </w:pPr>
      <w:r w:rsidRPr="00913FE7">
        <w:rPr>
          <w:lang w:val="es-ES"/>
        </w:rPr>
        <w:t>ODS 11 – Ciutats i comunitats sostenibles: fomenta el turisme de proximitat i la connexió amb la natura.</w:t>
      </w:r>
    </w:p>
    <w:p w14:paraId="7AD8FA36" w14:textId="77777777" w:rsidR="0041341D" w:rsidRPr="00913FE7" w:rsidRDefault="00000000">
      <w:pPr>
        <w:pStyle w:val="ListBullet"/>
        <w:rPr>
          <w:lang w:val="es-ES"/>
        </w:rPr>
      </w:pPr>
      <w:r w:rsidRPr="00913FE7">
        <w:rPr>
          <w:lang w:val="es-ES"/>
        </w:rPr>
        <w:t>ODS 13 – Acció climàtica: l'app redueix el paper (gestió digital) i promou activitats de baix impacte ambiental.</w:t>
      </w:r>
    </w:p>
    <w:p w14:paraId="7103DB22" w14:textId="77777777" w:rsidR="0041341D" w:rsidRPr="00913FE7" w:rsidRDefault="00000000">
      <w:pPr>
        <w:rPr>
          <w:lang w:val="es-ES"/>
        </w:rPr>
      </w:pPr>
      <w:r w:rsidRPr="00913FE7">
        <w:rPr>
          <w:lang w:val="es-ES"/>
        </w:rPr>
        <w:t>Pel que fa als valors de l'empresa, Outventura es basa en l'accessibilitat (activitats per a tots els nivells), la seguretat (control del material i dels guies) i el respecte pel medi natural.</w:t>
      </w:r>
    </w:p>
    <w:p w14:paraId="3BFA8862" w14:textId="77777777" w:rsidR="0041341D" w:rsidRPr="00913FE7" w:rsidRDefault="00000000">
      <w:pPr>
        <w:rPr>
          <w:lang w:val="es-ES"/>
        </w:rPr>
      </w:pPr>
      <w:r w:rsidRPr="00913FE7">
        <w:rPr>
          <w:lang w:val="es-ES"/>
        </w:rPr>
        <w:br w:type="page"/>
      </w:r>
    </w:p>
    <w:p w14:paraId="154EFA23" w14:textId="77777777" w:rsidR="0041341D" w:rsidRPr="00913FE7" w:rsidRDefault="00000000">
      <w:pPr>
        <w:pStyle w:val="Heading1"/>
        <w:rPr>
          <w:lang w:val="es-ES"/>
        </w:rPr>
      </w:pPr>
      <w:r w:rsidRPr="00913FE7">
        <w:rPr>
          <w:color w:val="588C23"/>
          <w:lang w:val="es-ES"/>
        </w:rPr>
        <w:lastRenderedPageBreak/>
        <w:t>2. Anàlisi dels requeriments</w:t>
      </w:r>
    </w:p>
    <w:p w14:paraId="11DEBEB9" w14:textId="77777777" w:rsidR="0041341D" w:rsidRPr="00913FE7" w:rsidRDefault="00000000">
      <w:pPr>
        <w:pStyle w:val="Heading2"/>
        <w:rPr>
          <w:lang w:val="es-ES"/>
        </w:rPr>
      </w:pPr>
      <w:r w:rsidRPr="00913FE7">
        <w:rPr>
          <w:color w:val="3B593F"/>
          <w:lang w:val="es-ES"/>
        </w:rPr>
        <w:t>2.1 Entitat Relació</w:t>
      </w:r>
    </w:p>
    <w:p w14:paraId="294786EA" w14:textId="77777777" w:rsidR="0041341D" w:rsidRDefault="00000000">
      <w:r w:rsidRPr="00913FE7">
        <w:rPr>
          <w:lang w:val="es-ES"/>
        </w:rPr>
        <w:t xml:space="preserve">La base de dades de l'aplicació s'ha dissenyat amb PostgreSQL i gestionada mitjançant Prisma ORM. </w:t>
      </w:r>
      <w:r>
        <w:t>Les entitats principals del sistema són:</w:t>
      </w:r>
    </w:p>
    <w:p w14:paraId="380F9254" w14:textId="77777777" w:rsidR="0041341D" w:rsidRPr="00913FE7" w:rsidRDefault="00000000">
      <w:pPr>
        <w:pStyle w:val="ListBullet"/>
        <w:rPr>
          <w:lang w:val="es-ES"/>
        </w:rPr>
      </w:pPr>
      <w:r w:rsidRPr="00913FE7">
        <w:rPr>
          <w:lang w:val="es-ES"/>
        </w:rPr>
        <w:t>Role: defineix els rols del sistema (SUPERADMIN, ADMIN, EXPERTO, USUARIO, INVITADO).</w:t>
      </w:r>
    </w:p>
    <w:p w14:paraId="486D79C1" w14:textId="77777777" w:rsidR="0041341D" w:rsidRPr="00913FE7" w:rsidRDefault="00000000">
      <w:pPr>
        <w:pStyle w:val="ListBullet"/>
        <w:rPr>
          <w:lang w:val="es-ES"/>
        </w:rPr>
      </w:pPr>
      <w:r w:rsidRPr="00913FE7">
        <w:rPr>
          <w:lang w:val="es-ES"/>
        </w:rPr>
        <w:t>User: usuaris del sistema, cadascun associat a un rol.</w:t>
      </w:r>
    </w:p>
    <w:p w14:paraId="2AE4C7C4" w14:textId="77777777" w:rsidR="0041341D" w:rsidRDefault="00000000">
      <w:pPr>
        <w:pStyle w:val="ListBullet"/>
      </w:pPr>
      <w:r>
        <w:t>Category: categories d'activitat (Aquàtic, Neu, Muntanya, Càmping).</w:t>
      </w:r>
    </w:p>
    <w:p w14:paraId="25D07E33" w14:textId="77777777" w:rsidR="0041341D" w:rsidRDefault="00000000">
      <w:pPr>
        <w:pStyle w:val="ListBullet"/>
      </w:pPr>
      <w:r>
        <w:t>Activity: excursions o activitats disponibles al catàleg.</w:t>
      </w:r>
    </w:p>
    <w:p w14:paraId="4A8635C1" w14:textId="77777777" w:rsidR="0041341D" w:rsidRDefault="00000000">
      <w:pPr>
        <w:pStyle w:val="ListBullet"/>
      </w:pPr>
      <w:r>
        <w:t>Equipment: material d'aventura disponible per a lloguer.</w:t>
      </w:r>
    </w:p>
    <w:p w14:paraId="19C9150B" w14:textId="77777777" w:rsidR="0041341D" w:rsidRDefault="00000000">
      <w:pPr>
        <w:pStyle w:val="ListBullet"/>
      </w:pPr>
      <w:r>
        <w:t>EquipmentStatus: estat del material (disponible, esgotat, manteniment, fora de servei).</w:t>
      </w:r>
    </w:p>
    <w:p w14:paraId="5238F800" w14:textId="77777777" w:rsidR="0041341D" w:rsidRDefault="0041341D"/>
    <w:p w14:paraId="6E8EE9E5" w14:textId="77777777" w:rsidR="0041341D" w:rsidRDefault="00000000">
      <w:r>
        <w:t>Les relacions principals són: un User té un Role, un Equipment té un EquipmentStatus, i tant Equipment com Activity poden tenir múltiples Categories (relació molts-a-molts).</w:t>
      </w:r>
    </w:p>
    <w:p w14:paraId="7BAFE47C" w14:textId="77777777" w:rsidR="0041341D" w:rsidRDefault="0041341D">
      <w:pPr>
        <w:jc w:val="center"/>
      </w:pPr>
    </w:p>
    <w:tbl>
      <w:tblPr>
        <w:tblW w:w="0" w:type="auto"/>
        <w:jc w:val="center"/>
        <w:tblLook w:val="04A0" w:firstRow="1" w:lastRow="0" w:firstColumn="1" w:lastColumn="0" w:noHBand="0" w:noVBand="1"/>
      </w:tblPr>
      <w:tblGrid>
        <w:gridCol w:w="7937"/>
      </w:tblGrid>
      <w:tr w:rsidR="0041341D" w14:paraId="3683B762" w14:textId="77777777">
        <w:trPr>
          <w:trHeight w:val="5103"/>
          <w:jc w:val="center"/>
        </w:trPr>
        <w:tc>
          <w:tcPr>
            <w:tcW w:w="7937" w:type="dxa"/>
            <w:shd w:val="clear" w:color="auto" w:fill="E8E8E8"/>
          </w:tcPr>
          <w:p w14:paraId="25DD5146" w14:textId="77777777" w:rsidR="0041341D" w:rsidRDefault="00000000">
            <w:pPr>
              <w:jc w:val="center"/>
            </w:pPr>
            <w:r>
              <w:rPr>
                <w:i/>
                <w:color w:val="888888"/>
                <w:sz w:val="20"/>
              </w:rPr>
              <w:t>[ IMAGEN: DIAGRAMA ENTITAT-RELACIÓ: Role, User, Category, Activity, Equipment, EquipmentStatus amb totes les relacions i cardinalitats ]</w:t>
            </w:r>
          </w:p>
        </w:tc>
      </w:tr>
    </w:tbl>
    <w:p w14:paraId="761EF2FB" w14:textId="77777777" w:rsidR="0041341D" w:rsidRDefault="0041341D"/>
    <w:p w14:paraId="1C5C72DC" w14:textId="77777777" w:rsidR="0041341D" w:rsidRPr="00913FE7" w:rsidRDefault="00000000">
      <w:pPr>
        <w:pStyle w:val="Heading2"/>
        <w:rPr>
          <w:lang w:val="es-ES"/>
        </w:rPr>
      </w:pPr>
      <w:r w:rsidRPr="00913FE7">
        <w:rPr>
          <w:color w:val="3B593F"/>
          <w:lang w:val="es-ES"/>
        </w:rPr>
        <w:t>2.2 Diagrama de classes i casos d'ús</w:t>
      </w:r>
    </w:p>
    <w:p w14:paraId="21AF1626" w14:textId="77777777" w:rsidR="0041341D" w:rsidRPr="00913FE7" w:rsidRDefault="00000000">
      <w:pPr>
        <w:rPr>
          <w:lang w:val="es-ES"/>
        </w:rPr>
      </w:pPr>
      <w:r w:rsidRPr="00913FE7">
        <w:rPr>
          <w:lang w:val="es-ES"/>
        </w:rPr>
        <w:t>El frontend utilitza una arquitectura neta (Clean Architecture) dividida en tres capes: domain, data i presentation. Les entitats principals del domini Flutter són: Excursion, Equipamiento, Solicitud, Reserva i CategoriaActividad.</w:t>
      </w:r>
    </w:p>
    <w:p w14:paraId="54F17A6F" w14:textId="77777777" w:rsidR="0041341D" w:rsidRPr="00913FE7" w:rsidRDefault="0041341D">
      <w:pPr>
        <w:jc w:val="center"/>
        <w:rPr>
          <w:lang w:val="es-ES"/>
        </w:rPr>
      </w:pPr>
    </w:p>
    <w:tbl>
      <w:tblPr>
        <w:tblW w:w="0" w:type="auto"/>
        <w:jc w:val="center"/>
        <w:tblLook w:val="04A0" w:firstRow="1" w:lastRow="0" w:firstColumn="1" w:lastColumn="0" w:noHBand="0" w:noVBand="1"/>
      </w:tblPr>
      <w:tblGrid>
        <w:gridCol w:w="7937"/>
      </w:tblGrid>
      <w:tr w:rsidR="0041341D" w14:paraId="535D789E" w14:textId="77777777">
        <w:trPr>
          <w:trHeight w:val="4536"/>
          <w:jc w:val="center"/>
        </w:trPr>
        <w:tc>
          <w:tcPr>
            <w:tcW w:w="7937" w:type="dxa"/>
            <w:shd w:val="clear" w:color="auto" w:fill="E8E8E8"/>
          </w:tcPr>
          <w:p w14:paraId="4EF2CADE" w14:textId="77777777" w:rsidR="0041341D" w:rsidRDefault="00000000">
            <w:pPr>
              <w:jc w:val="center"/>
            </w:pPr>
            <w:r w:rsidRPr="00913FE7">
              <w:rPr>
                <w:i/>
                <w:color w:val="888888"/>
                <w:sz w:val="20"/>
                <w:lang w:val="es-ES"/>
              </w:rPr>
              <w:lastRenderedPageBreak/>
              <w:t xml:space="preserve">[ IMAGEN: DIAGRAMA DE CLASSES: entitats del domini Flutter (Excursion, Equipamiento, Solicitud, Reserva, LineaReserva, CategoriaActividad, EstadoExcursion, EstadoEquipamiento...) </w:t>
            </w:r>
            <w:r>
              <w:rPr>
                <w:i/>
                <w:color w:val="888888"/>
                <w:sz w:val="20"/>
              </w:rPr>
              <w:t>]</w:t>
            </w:r>
          </w:p>
        </w:tc>
      </w:tr>
    </w:tbl>
    <w:p w14:paraId="43E93AA9" w14:textId="77777777" w:rsidR="0041341D" w:rsidRDefault="0041341D"/>
    <w:p w14:paraId="657C497F" w14:textId="77777777" w:rsidR="0041341D" w:rsidRDefault="00000000">
      <w:r>
        <w:t>Casos d'ús principals per rol:</w:t>
      </w:r>
    </w:p>
    <w:p w14:paraId="6C1C80C0" w14:textId="77777777" w:rsidR="0041341D" w:rsidRDefault="00000000">
      <w:pPr>
        <w:pStyle w:val="ListBullet"/>
      </w:pPr>
      <w:r>
        <w:t>INVITADO: consultar catàleg d'excursions i material.</w:t>
      </w:r>
    </w:p>
    <w:p w14:paraId="1C842A02" w14:textId="77777777" w:rsidR="0041341D" w:rsidRPr="00913FE7" w:rsidRDefault="00000000">
      <w:pPr>
        <w:pStyle w:val="ListBullet"/>
        <w:rPr>
          <w:lang w:val="es-ES"/>
        </w:rPr>
      </w:pPr>
      <w:r w:rsidRPr="00913FE7">
        <w:rPr>
          <w:lang w:val="es-ES"/>
        </w:rPr>
        <w:t>USUARIO: iniciar sessió, sol·licitar excursions, fer reserves de material, veure el seu historial.</w:t>
      </w:r>
    </w:p>
    <w:p w14:paraId="154C43B4" w14:textId="77777777" w:rsidR="0041341D" w:rsidRPr="00913FE7" w:rsidRDefault="00000000">
      <w:pPr>
        <w:pStyle w:val="ListBullet"/>
        <w:rPr>
          <w:lang w:val="es-ES"/>
        </w:rPr>
      </w:pPr>
      <w:r w:rsidRPr="00913FE7">
        <w:rPr>
          <w:lang w:val="es-ES"/>
        </w:rPr>
        <w:t>EXPERTO: gestionar les sol·licituds assignades, marcar estats.</w:t>
      </w:r>
    </w:p>
    <w:p w14:paraId="29CE13FA" w14:textId="77777777" w:rsidR="0041341D" w:rsidRDefault="00000000">
      <w:pPr>
        <w:pStyle w:val="ListBullet"/>
      </w:pPr>
      <w:r>
        <w:t>ADMIN: CRUD complet d'excursions, material, usuaris i reservas. Assignar experts.</w:t>
      </w:r>
    </w:p>
    <w:p w14:paraId="61E13183" w14:textId="77777777" w:rsidR="0041341D" w:rsidRPr="00913FE7" w:rsidRDefault="00000000">
      <w:pPr>
        <w:pStyle w:val="ListBullet"/>
        <w:rPr>
          <w:lang w:val="es-ES"/>
        </w:rPr>
      </w:pPr>
      <w:r w:rsidRPr="00913FE7">
        <w:rPr>
          <w:lang w:val="es-ES"/>
        </w:rPr>
        <w:t>SUPERADMIN: tot el que fa l'ADMIN més la gestió d'admins i la configuració global.</w:t>
      </w:r>
    </w:p>
    <w:p w14:paraId="17356AAD" w14:textId="77777777" w:rsidR="0041341D" w:rsidRPr="00913FE7" w:rsidRDefault="0041341D">
      <w:pPr>
        <w:jc w:val="center"/>
        <w:rPr>
          <w:lang w:val="es-ES"/>
        </w:rPr>
      </w:pPr>
    </w:p>
    <w:tbl>
      <w:tblPr>
        <w:tblW w:w="0" w:type="auto"/>
        <w:jc w:val="center"/>
        <w:tblLook w:val="04A0" w:firstRow="1" w:lastRow="0" w:firstColumn="1" w:lastColumn="0" w:noHBand="0" w:noVBand="1"/>
      </w:tblPr>
      <w:tblGrid>
        <w:gridCol w:w="7937"/>
      </w:tblGrid>
      <w:tr w:rsidR="0041341D" w:rsidRPr="00913FE7" w14:paraId="70E8A945" w14:textId="77777777">
        <w:trPr>
          <w:trHeight w:val="4536"/>
          <w:jc w:val="center"/>
        </w:trPr>
        <w:tc>
          <w:tcPr>
            <w:tcW w:w="7937" w:type="dxa"/>
            <w:shd w:val="clear" w:color="auto" w:fill="E8E8E8"/>
          </w:tcPr>
          <w:p w14:paraId="774A1A87" w14:textId="77777777" w:rsidR="0041341D" w:rsidRPr="00913FE7" w:rsidRDefault="00000000">
            <w:pPr>
              <w:jc w:val="center"/>
              <w:rPr>
                <w:lang w:val="es-ES"/>
              </w:rPr>
            </w:pPr>
            <w:r w:rsidRPr="00913FE7">
              <w:rPr>
                <w:i/>
                <w:color w:val="888888"/>
                <w:sz w:val="20"/>
                <w:lang w:val="es-ES"/>
              </w:rPr>
              <w:t>[ IMAGEN: DIAGRAMA DE CASOS D'ÚS: actors (Invitat, Usuari, Expert, Admin, Superadmin) amb les seves accions principals ]</w:t>
            </w:r>
          </w:p>
        </w:tc>
      </w:tr>
    </w:tbl>
    <w:p w14:paraId="28B2C290" w14:textId="77777777" w:rsidR="0041341D" w:rsidRPr="00913FE7" w:rsidRDefault="0041341D">
      <w:pPr>
        <w:rPr>
          <w:lang w:val="es-ES"/>
        </w:rPr>
      </w:pPr>
    </w:p>
    <w:p w14:paraId="6CDEE9F3" w14:textId="77777777" w:rsidR="0041341D" w:rsidRPr="00913FE7" w:rsidRDefault="00000000">
      <w:pPr>
        <w:pStyle w:val="Heading2"/>
        <w:rPr>
          <w:lang w:val="es-ES"/>
        </w:rPr>
      </w:pPr>
      <w:r w:rsidRPr="00913FE7">
        <w:rPr>
          <w:color w:val="3B593F"/>
          <w:lang w:val="es-ES"/>
        </w:rPr>
        <w:lastRenderedPageBreak/>
        <w:t>2.3 Disseny</w:t>
      </w:r>
    </w:p>
    <w:p w14:paraId="3EC1EEBD" w14:textId="77777777" w:rsidR="0041341D" w:rsidRPr="00913FE7" w:rsidRDefault="00000000">
      <w:pPr>
        <w:pStyle w:val="Heading3"/>
        <w:rPr>
          <w:lang w:val="es-ES"/>
        </w:rPr>
      </w:pPr>
      <w:r w:rsidRPr="00913FE7">
        <w:rPr>
          <w:color w:val="A6774E"/>
          <w:lang w:val="es-ES"/>
        </w:rPr>
        <w:t>2.3.1 Mockups</w:t>
      </w:r>
    </w:p>
    <w:p w14:paraId="30F08C06" w14:textId="77777777" w:rsidR="0041341D" w:rsidRDefault="00000000">
      <w:r w:rsidRPr="00913FE7">
        <w:rPr>
          <w:lang w:val="es-ES"/>
        </w:rPr>
        <w:t xml:space="preserve">El disseny de l'aplicació s'ha fet pensant en una UI clara i intuïtiva. </w:t>
      </w:r>
      <w:r>
        <w:t>Les pantalles principals són:</w:t>
      </w:r>
    </w:p>
    <w:p w14:paraId="173880F9" w14:textId="77777777" w:rsidR="0041341D" w:rsidRPr="00913FE7" w:rsidRDefault="00000000">
      <w:pPr>
        <w:pStyle w:val="ListBullet"/>
        <w:rPr>
          <w:lang w:val="es-ES"/>
        </w:rPr>
      </w:pPr>
      <w:r w:rsidRPr="00913FE7">
        <w:rPr>
          <w:lang w:val="es-ES"/>
        </w:rPr>
        <w:t>Pantalla de login (email + password).</w:t>
      </w:r>
    </w:p>
    <w:p w14:paraId="6DB88C2C" w14:textId="77777777" w:rsidR="0041341D" w:rsidRDefault="00000000">
      <w:pPr>
        <w:pStyle w:val="ListBullet"/>
      </w:pPr>
      <w:r>
        <w:t>Home client: llista d'excursions recomanades i accés ràpid a reserves.</w:t>
      </w:r>
    </w:p>
    <w:p w14:paraId="5BE66B45" w14:textId="77777777" w:rsidR="0041341D" w:rsidRDefault="00000000">
      <w:pPr>
        <w:pStyle w:val="ListBullet"/>
      </w:pPr>
      <w:r>
        <w:t>Home admin: resum de sol·licituds pendents i alertes d'estoc.</w:t>
      </w:r>
    </w:p>
    <w:p w14:paraId="31AE1680" w14:textId="77777777" w:rsidR="0041341D" w:rsidRDefault="00000000">
      <w:pPr>
        <w:pStyle w:val="ListBullet"/>
      </w:pPr>
      <w:r>
        <w:t>Catàleg d'excursions: llista filtrable per categoria i data.</w:t>
      </w:r>
    </w:p>
    <w:p w14:paraId="7EA1FD92" w14:textId="77777777" w:rsidR="0041341D" w:rsidRPr="00913FE7" w:rsidRDefault="00000000">
      <w:pPr>
        <w:pStyle w:val="ListBullet"/>
        <w:rPr>
          <w:lang w:val="es-ES"/>
        </w:rPr>
      </w:pPr>
      <w:r w:rsidRPr="00913FE7">
        <w:rPr>
          <w:lang w:val="es-ES"/>
        </w:rPr>
        <w:t>Detall d'excursió: informació, participants, material recomanat i botó de sol·licitud.</w:t>
      </w:r>
    </w:p>
    <w:p w14:paraId="2789B869" w14:textId="77777777" w:rsidR="0041341D" w:rsidRDefault="00000000">
      <w:pPr>
        <w:pStyle w:val="ListBullet"/>
      </w:pPr>
      <w:r>
        <w:t>Catàleg de material: llista amb filtre per estat i categoria.</w:t>
      </w:r>
    </w:p>
    <w:p w14:paraId="69745D0C" w14:textId="77777777" w:rsidR="0041341D" w:rsidRPr="00913FE7" w:rsidRDefault="00000000">
      <w:pPr>
        <w:pStyle w:val="ListBullet"/>
        <w:rPr>
          <w:lang w:val="es-ES"/>
        </w:rPr>
      </w:pPr>
      <w:r w:rsidRPr="00913FE7">
        <w:rPr>
          <w:lang w:val="es-ES"/>
        </w:rPr>
        <w:t>Sol·licituds: llista i detall de sol·licituds amb canvi d'estat.</w:t>
      </w:r>
    </w:p>
    <w:p w14:paraId="30228B73" w14:textId="77777777" w:rsidR="0041341D" w:rsidRPr="00913FE7" w:rsidRDefault="00000000">
      <w:pPr>
        <w:pStyle w:val="ListBullet"/>
        <w:rPr>
          <w:lang w:val="es-ES"/>
        </w:rPr>
      </w:pPr>
      <w:r w:rsidRPr="00913FE7">
        <w:rPr>
          <w:lang w:val="es-ES"/>
        </w:rPr>
        <w:t>Reserves: gestió de reserves de material.</w:t>
      </w:r>
    </w:p>
    <w:p w14:paraId="384C7872" w14:textId="77777777" w:rsidR="0041341D" w:rsidRPr="00913FE7" w:rsidRDefault="00000000">
      <w:pPr>
        <w:pStyle w:val="ListBullet"/>
        <w:rPr>
          <w:lang w:val="es-ES"/>
        </w:rPr>
      </w:pPr>
      <w:r w:rsidRPr="00913FE7">
        <w:rPr>
          <w:lang w:val="es-ES"/>
        </w:rPr>
        <w:t>Usuaris (admin): llista, creació i edició d'usuaris.</w:t>
      </w:r>
    </w:p>
    <w:p w14:paraId="68B573B2" w14:textId="77777777" w:rsidR="0041341D" w:rsidRPr="00913FE7" w:rsidRDefault="00000000">
      <w:pPr>
        <w:pStyle w:val="ListBullet"/>
        <w:rPr>
          <w:lang w:val="es-ES"/>
        </w:rPr>
      </w:pPr>
      <w:r w:rsidRPr="00913FE7">
        <w:rPr>
          <w:lang w:val="es-ES"/>
        </w:rPr>
        <w:t>Calendari: vista mensual amb totes les excursions.</w:t>
      </w:r>
    </w:p>
    <w:p w14:paraId="14245C0B" w14:textId="77777777" w:rsidR="0041341D" w:rsidRPr="00913FE7" w:rsidRDefault="0041341D">
      <w:pPr>
        <w:jc w:val="center"/>
        <w:rPr>
          <w:lang w:val="es-ES"/>
        </w:rPr>
      </w:pPr>
    </w:p>
    <w:tbl>
      <w:tblPr>
        <w:tblW w:w="0" w:type="auto"/>
        <w:jc w:val="center"/>
        <w:tblLook w:val="04A0" w:firstRow="1" w:lastRow="0" w:firstColumn="1" w:lastColumn="0" w:noHBand="0" w:noVBand="1"/>
      </w:tblPr>
      <w:tblGrid>
        <w:gridCol w:w="7937"/>
      </w:tblGrid>
      <w:tr w:rsidR="0041341D" w14:paraId="5D28E2F2" w14:textId="77777777">
        <w:trPr>
          <w:trHeight w:val="5670"/>
          <w:jc w:val="center"/>
        </w:trPr>
        <w:tc>
          <w:tcPr>
            <w:tcW w:w="7937" w:type="dxa"/>
            <w:shd w:val="clear" w:color="auto" w:fill="E8E8E8"/>
          </w:tcPr>
          <w:p w14:paraId="51EBC672" w14:textId="77777777" w:rsidR="0041341D" w:rsidRDefault="00000000">
            <w:pPr>
              <w:jc w:val="center"/>
            </w:pPr>
            <w:r>
              <w:rPr>
                <w:i/>
                <w:color w:val="888888"/>
                <w:sz w:val="20"/>
              </w:rPr>
              <w:t>[ IMAGEN: MOCKUPS: pantalles de login, home client, home admin i catàleg d'excursions ]</w:t>
            </w:r>
          </w:p>
        </w:tc>
      </w:tr>
    </w:tbl>
    <w:p w14:paraId="04974E76" w14:textId="77777777" w:rsidR="0041341D" w:rsidRDefault="0041341D"/>
    <w:p w14:paraId="3BA9B19A" w14:textId="77777777" w:rsidR="0041341D" w:rsidRDefault="0041341D">
      <w:pPr>
        <w:jc w:val="center"/>
      </w:pPr>
    </w:p>
    <w:tbl>
      <w:tblPr>
        <w:tblW w:w="0" w:type="auto"/>
        <w:jc w:val="center"/>
        <w:tblLook w:val="04A0" w:firstRow="1" w:lastRow="0" w:firstColumn="1" w:lastColumn="0" w:noHBand="0" w:noVBand="1"/>
      </w:tblPr>
      <w:tblGrid>
        <w:gridCol w:w="7937"/>
      </w:tblGrid>
      <w:tr w:rsidR="0041341D" w14:paraId="781607CE" w14:textId="77777777">
        <w:trPr>
          <w:trHeight w:val="5670"/>
          <w:jc w:val="center"/>
        </w:trPr>
        <w:tc>
          <w:tcPr>
            <w:tcW w:w="7937" w:type="dxa"/>
            <w:shd w:val="clear" w:color="auto" w:fill="E8E8E8"/>
          </w:tcPr>
          <w:p w14:paraId="780F2547" w14:textId="77777777" w:rsidR="0041341D" w:rsidRDefault="00000000">
            <w:pPr>
              <w:jc w:val="center"/>
            </w:pPr>
            <w:r>
              <w:rPr>
                <w:i/>
                <w:color w:val="888888"/>
                <w:sz w:val="20"/>
              </w:rPr>
              <w:lastRenderedPageBreak/>
              <w:t>[ IMAGEN: MOCKUPS: detall d'excursió, catàleg de material, sol·licituds i reserves ]</w:t>
            </w:r>
          </w:p>
        </w:tc>
      </w:tr>
    </w:tbl>
    <w:p w14:paraId="00366326" w14:textId="77777777" w:rsidR="0041341D" w:rsidRDefault="0041341D"/>
    <w:p w14:paraId="41865F47" w14:textId="77777777" w:rsidR="0041341D" w:rsidRDefault="0041341D">
      <w:pPr>
        <w:jc w:val="center"/>
      </w:pPr>
    </w:p>
    <w:tbl>
      <w:tblPr>
        <w:tblW w:w="0" w:type="auto"/>
        <w:jc w:val="center"/>
        <w:tblLook w:val="04A0" w:firstRow="1" w:lastRow="0" w:firstColumn="1" w:lastColumn="0" w:noHBand="0" w:noVBand="1"/>
      </w:tblPr>
      <w:tblGrid>
        <w:gridCol w:w="7937"/>
      </w:tblGrid>
      <w:tr w:rsidR="0041341D" w:rsidRPr="00913FE7" w14:paraId="772CC36A" w14:textId="77777777">
        <w:trPr>
          <w:trHeight w:val="5670"/>
          <w:jc w:val="center"/>
        </w:trPr>
        <w:tc>
          <w:tcPr>
            <w:tcW w:w="7937" w:type="dxa"/>
            <w:shd w:val="clear" w:color="auto" w:fill="E8E8E8"/>
          </w:tcPr>
          <w:p w14:paraId="5B0202A8" w14:textId="77777777" w:rsidR="0041341D" w:rsidRPr="00913FE7" w:rsidRDefault="00000000">
            <w:pPr>
              <w:jc w:val="center"/>
              <w:rPr>
                <w:lang w:val="es-ES"/>
              </w:rPr>
            </w:pPr>
            <w:r w:rsidRPr="00913FE7">
              <w:rPr>
                <w:i/>
                <w:color w:val="888888"/>
                <w:sz w:val="20"/>
                <w:lang w:val="es-ES"/>
              </w:rPr>
              <w:t>[ IMAGEN: MOCKUPS: formularis de creació (excursió, material, usuari) i pantalla de calendari ]</w:t>
            </w:r>
          </w:p>
        </w:tc>
      </w:tr>
    </w:tbl>
    <w:p w14:paraId="0B51B84A" w14:textId="77777777" w:rsidR="0041341D" w:rsidRPr="00913FE7" w:rsidRDefault="0041341D">
      <w:pPr>
        <w:rPr>
          <w:lang w:val="es-ES"/>
        </w:rPr>
      </w:pPr>
    </w:p>
    <w:p w14:paraId="5917AF3F" w14:textId="77777777" w:rsidR="0041341D" w:rsidRPr="00913FE7" w:rsidRDefault="00000000">
      <w:pPr>
        <w:pStyle w:val="Heading3"/>
        <w:rPr>
          <w:lang w:val="es-ES"/>
        </w:rPr>
      </w:pPr>
      <w:r w:rsidRPr="00913FE7">
        <w:rPr>
          <w:color w:val="A6774E"/>
          <w:lang w:val="es-ES"/>
        </w:rPr>
        <w:lastRenderedPageBreak/>
        <w:t>2.3.2 Paleta de colors</w:t>
      </w:r>
    </w:p>
    <w:p w14:paraId="7CAADED9" w14:textId="77777777" w:rsidR="0041341D" w:rsidRPr="00913FE7" w:rsidRDefault="00000000">
      <w:pPr>
        <w:rPr>
          <w:lang w:val="es-ES"/>
        </w:rPr>
      </w:pPr>
      <w:r w:rsidRPr="00913FE7">
        <w:rPr>
          <w:lang w:val="es-ES"/>
        </w:rPr>
        <w:t>La paleta de colors d'Outventura reflecteix la natura i l'aventura. S'ha definit un tema clar i un tema fosc, tots dos coherents i accessibles.</w:t>
      </w:r>
    </w:p>
    <w:p w14:paraId="4234184D" w14:textId="77777777" w:rsidR="0041341D" w:rsidRPr="00913FE7" w:rsidRDefault="0041341D">
      <w:pPr>
        <w:jc w:val="center"/>
        <w:rPr>
          <w:lang w:val="es-ES"/>
        </w:rPr>
      </w:pPr>
    </w:p>
    <w:tbl>
      <w:tblPr>
        <w:tblW w:w="0" w:type="auto"/>
        <w:jc w:val="center"/>
        <w:tblLook w:val="04A0" w:firstRow="1" w:lastRow="0" w:firstColumn="1" w:lastColumn="0" w:noHBand="0" w:noVBand="1"/>
      </w:tblPr>
      <w:tblGrid>
        <w:gridCol w:w="7937"/>
      </w:tblGrid>
      <w:tr w:rsidR="0041341D" w:rsidRPr="00913FE7" w14:paraId="6C867325" w14:textId="77777777">
        <w:trPr>
          <w:trHeight w:val="3402"/>
          <w:jc w:val="center"/>
        </w:trPr>
        <w:tc>
          <w:tcPr>
            <w:tcW w:w="7937" w:type="dxa"/>
            <w:shd w:val="clear" w:color="auto" w:fill="E8E8E8"/>
          </w:tcPr>
          <w:p w14:paraId="63952A59" w14:textId="77777777" w:rsidR="0041341D" w:rsidRPr="00913FE7" w:rsidRDefault="00000000">
            <w:pPr>
              <w:jc w:val="center"/>
              <w:rPr>
                <w:lang w:val="es-ES"/>
              </w:rPr>
            </w:pPr>
            <w:r w:rsidRPr="00913FE7">
              <w:rPr>
                <w:i/>
                <w:color w:val="888888"/>
                <w:sz w:val="20"/>
                <w:lang w:val="es-ES"/>
              </w:rPr>
              <w:t>[ IMAGEN: PALETA DE COLORS: mostrar cada color amb el seu nom, codi hex i exemple d'ús ]</w:t>
            </w:r>
          </w:p>
        </w:tc>
      </w:tr>
    </w:tbl>
    <w:p w14:paraId="7CFC31F9" w14:textId="77777777" w:rsidR="0041341D" w:rsidRPr="00913FE7" w:rsidRDefault="0041341D">
      <w:pPr>
        <w:rPr>
          <w:lang w:val="es-ES"/>
        </w:rPr>
      </w:pPr>
    </w:p>
    <w:tbl>
      <w:tblPr>
        <w:tblStyle w:val="TableGrid"/>
        <w:tblW w:w="0" w:type="auto"/>
        <w:tblLook w:val="04A0" w:firstRow="1" w:lastRow="0" w:firstColumn="1" w:lastColumn="0" w:noHBand="0" w:noVBand="1"/>
      </w:tblPr>
      <w:tblGrid>
        <w:gridCol w:w="2280"/>
        <w:gridCol w:w="2280"/>
        <w:gridCol w:w="2280"/>
        <w:gridCol w:w="2280"/>
      </w:tblGrid>
      <w:tr w:rsidR="0041341D" w14:paraId="1AD54204" w14:textId="77777777">
        <w:tc>
          <w:tcPr>
            <w:tcW w:w="2280" w:type="dxa"/>
            <w:shd w:val="clear" w:color="auto" w:fill="3B593F"/>
          </w:tcPr>
          <w:p w14:paraId="72160E12" w14:textId="77777777" w:rsidR="0041341D" w:rsidRDefault="00000000">
            <w:r>
              <w:rPr>
                <w:b/>
                <w:color w:val="FFFFFF"/>
                <w:sz w:val="20"/>
              </w:rPr>
              <w:t>Nom</w:t>
            </w:r>
          </w:p>
        </w:tc>
        <w:tc>
          <w:tcPr>
            <w:tcW w:w="2280" w:type="dxa"/>
            <w:shd w:val="clear" w:color="auto" w:fill="3B593F"/>
          </w:tcPr>
          <w:p w14:paraId="5326C90A" w14:textId="77777777" w:rsidR="0041341D" w:rsidRDefault="00000000">
            <w:r>
              <w:rPr>
                <w:b/>
                <w:color w:val="FFFFFF"/>
                <w:sz w:val="20"/>
              </w:rPr>
              <w:t>Hex (clar)</w:t>
            </w:r>
          </w:p>
        </w:tc>
        <w:tc>
          <w:tcPr>
            <w:tcW w:w="2280" w:type="dxa"/>
            <w:shd w:val="clear" w:color="auto" w:fill="3B593F"/>
          </w:tcPr>
          <w:p w14:paraId="11FB7242" w14:textId="77777777" w:rsidR="0041341D" w:rsidRDefault="00000000">
            <w:r>
              <w:rPr>
                <w:b/>
                <w:color w:val="FFFFFF"/>
                <w:sz w:val="20"/>
              </w:rPr>
              <w:t>Hex (fosc)</w:t>
            </w:r>
          </w:p>
        </w:tc>
        <w:tc>
          <w:tcPr>
            <w:tcW w:w="2280" w:type="dxa"/>
            <w:shd w:val="clear" w:color="auto" w:fill="3B593F"/>
          </w:tcPr>
          <w:p w14:paraId="765AF77C" w14:textId="77777777" w:rsidR="0041341D" w:rsidRDefault="00000000">
            <w:r>
              <w:rPr>
                <w:b/>
                <w:color w:val="FFFFFF"/>
                <w:sz w:val="20"/>
              </w:rPr>
              <w:t>Ús principal</w:t>
            </w:r>
          </w:p>
        </w:tc>
      </w:tr>
      <w:tr w:rsidR="0041341D" w14:paraId="7573E7B2" w14:textId="77777777">
        <w:tc>
          <w:tcPr>
            <w:tcW w:w="2280" w:type="dxa"/>
          </w:tcPr>
          <w:p w14:paraId="02525193" w14:textId="77777777" w:rsidR="0041341D" w:rsidRDefault="00000000">
            <w:r>
              <w:rPr>
                <w:sz w:val="20"/>
              </w:rPr>
              <w:t>Primary</w:t>
            </w:r>
          </w:p>
        </w:tc>
        <w:tc>
          <w:tcPr>
            <w:tcW w:w="2280" w:type="dxa"/>
          </w:tcPr>
          <w:p w14:paraId="2B1017C5" w14:textId="77777777" w:rsidR="0041341D" w:rsidRDefault="00000000">
            <w:r>
              <w:rPr>
                <w:sz w:val="20"/>
              </w:rPr>
              <w:t>#588C23</w:t>
            </w:r>
          </w:p>
        </w:tc>
        <w:tc>
          <w:tcPr>
            <w:tcW w:w="2280" w:type="dxa"/>
          </w:tcPr>
          <w:p w14:paraId="236CB038" w14:textId="77777777" w:rsidR="0041341D" w:rsidRDefault="00000000">
            <w:r>
              <w:rPr>
                <w:sz w:val="20"/>
              </w:rPr>
              <w:t>#7BAF46</w:t>
            </w:r>
          </w:p>
        </w:tc>
        <w:tc>
          <w:tcPr>
            <w:tcW w:w="2280" w:type="dxa"/>
          </w:tcPr>
          <w:p w14:paraId="1BB1220C" w14:textId="77777777" w:rsidR="0041341D" w:rsidRDefault="00000000">
            <w:r>
              <w:rPr>
                <w:sz w:val="20"/>
              </w:rPr>
              <w:t>Botons, elements actius, accents</w:t>
            </w:r>
          </w:p>
        </w:tc>
      </w:tr>
      <w:tr w:rsidR="0041341D" w14:paraId="5685BBC7" w14:textId="77777777">
        <w:tc>
          <w:tcPr>
            <w:tcW w:w="2280" w:type="dxa"/>
          </w:tcPr>
          <w:p w14:paraId="7A8C807C" w14:textId="77777777" w:rsidR="0041341D" w:rsidRDefault="00000000">
            <w:r>
              <w:rPr>
                <w:sz w:val="20"/>
              </w:rPr>
              <w:t>PrimaryContainer</w:t>
            </w:r>
          </w:p>
        </w:tc>
        <w:tc>
          <w:tcPr>
            <w:tcW w:w="2280" w:type="dxa"/>
          </w:tcPr>
          <w:p w14:paraId="7B2A19BE" w14:textId="77777777" w:rsidR="0041341D" w:rsidRDefault="00000000">
            <w:r>
              <w:rPr>
                <w:sz w:val="20"/>
              </w:rPr>
              <w:t>#AFD68D</w:t>
            </w:r>
          </w:p>
        </w:tc>
        <w:tc>
          <w:tcPr>
            <w:tcW w:w="2280" w:type="dxa"/>
          </w:tcPr>
          <w:p w14:paraId="192A823D" w14:textId="77777777" w:rsidR="0041341D" w:rsidRDefault="00000000">
            <w:r>
              <w:rPr>
                <w:sz w:val="20"/>
              </w:rPr>
              <w:t>#587936</w:t>
            </w:r>
          </w:p>
        </w:tc>
        <w:tc>
          <w:tcPr>
            <w:tcW w:w="2280" w:type="dxa"/>
          </w:tcPr>
          <w:p w14:paraId="0ED32D83" w14:textId="77777777" w:rsidR="0041341D" w:rsidRDefault="00000000">
            <w:r>
              <w:rPr>
                <w:sz w:val="20"/>
              </w:rPr>
              <w:t>Fons de cards, xips actius</w:t>
            </w:r>
          </w:p>
        </w:tc>
      </w:tr>
      <w:tr w:rsidR="0041341D" w14:paraId="049D4A7F" w14:textId="77777777">
        <w:tc>
          <w:tcPr>
            <w:tcW w:w="2280" w:type="dxa"/>
          </w:tcPr>
          <w:p w14:paraId="63819C2E" w14:textId="77777777" w:rsidR="0041341D" w:rsidRDefault="00000000">
            <w:r>
              <w:rPr>
                <w:sz w:val="20"/>
              </w:rPr>
              <w:t>SurfaceContainer</w:t>
            </w:r>
          </w:p>
        </w:tc>
        <w:tc>
          <w:tcPr>
            <w:tcW w:w="2280" w:type="dxa"/>
          </w:tcPr>
          <w:p w14:paraId="7E517736" w14:textId="77777777" w:rsidR="0041341D" w:rsidRDefault="00000000">
            <w:r>
              <w:rPr>
                <w:sz w:val="20"/>
              </w:rPr>
              <w:t>#3B593F</w:t>
            </w:r>
          </w:p>
        </w:tc>
        <w:tc>
          <w:tcPr>
            <w:tcW w:w="2280" w:type="dxa"/>
          </w:tcPr>
          <w:p w14:paraId="16573F0B" w14:textId="77777777" w:rsidR="0041341D" w:rsidRDefault="00000000">
            <w:r>
              <w:rPr>
                <w:sz w:val="20"/>
              </w:rPr>
              <w:t>#6FAF77</w:t>
            </w:r>
          </w:p>
        </w:tc>
        <w:tc>
          <w:tcPr>
            <w:tcW w:w="2280" w:type="dxa"/>
          </w:tcPr>
          <w:p w14:paraId="2C1A362E" w14:textId="77777777" w:rsidR="0041341D" w:rsidRDefault="00000000">
            <w:r>
              <w:rPr>
                <w:sz w:val="20"/>
              </w:rPr>
              <w:t>AppBar, menú lateral, headers</w:t>
            </w:r>
          </w:p>
        </w:tc>
      </w:tr>
      <w:tr w:rsidR="0041341D" w14:paraId="3F933317" w14:textId="77777777">
        <w:tc>
          <w:tcPr>
            <w:tcW w:w="2280" w:type="dxa"/>
          </w:tcPr>
          <w:p w14:paraId="213F9E10" w14:textId="77777777" w:rsidR="0041341D" w:rsidRDefault="00000000">
            <w:r>
              <w:rPr>
                <w:sz w:val="20"/>
              </w:rPr>
              <w:t>Secondary</w:t>
            </w:r>
          </w:p>
        </w:tc>
        <w:tc>
          <w:tcPr>
            <w:tcW w:w="2280" w:type="dxa"/>
          </w:tcPr>
          <w:p w14:paraId="209FA0EF" w14:textId="77777777" w:rsidR="0041341D" w:rsidRDefault="00000000">
            <w:r>
              <w:rPr>
                <w:sz w:val="20"/>
              </w:rPr>
              <w:t>#A6774E</w:t>
            </w:r>
          </w:p>
        </w:tc>
        <w:tc>
          <w:tcPr>
            <w:tcW w:w="2280" w:type="dxa"/>
          </w:tcPr>
          <w:p w14:paraId="26EDB17D" w14:textId="77777777" w:rsidR="0041341D" w:rsidRDefault="00000000">
            <w:r>
              <w:rPr>
                <w:sz w:val="20"/>
              </w:rPr>
              <w:t>#D69861</w:t>
            </w:r>
          </w:p>
        </w:tc>
        <w:tc>
          <w:tcPr>
            <w:tcW w:w="2280" w:type="dxa"/>
          </w:tcPr>
          <w:p w14:paraId="07BED8E3" w14:textId="77777777" w:rsidR="0041341D" w:rsidRDefault="00000000">
            <w:r>
              <w:rPr>
                <w:sz w:val="20"/>
              </w:rPr>
              <w:t>Accents secundaris, preus, avisos</w:t>
            </w:r>
          </w:p>
        </w:tc>
      </w:tr>
      <w:tr w:rsidR="0041341D" w14:paraId="776F0D00" w14:textId="77777777">
        <w:tc>
          <w:tcPr>
            <w:tcW w:w="2280" w:type="dxa"/>
          </w:tcPr>
          <w:p w14:paraId="0D1BBCCB" w14:textId="77777777" w:rsidR="0041341D" w:rsidRDefault="00000000">
            <w:r>
              <w:rPr>
                <w:sz w:val="20"/>
              </w:rPr>
              <w:t>Tertiary</w:t>
            </w:r>
          </w:p>
        </w:tc>
        <w:tc>
          <w:tcPr>
            <w:tcW w:w="2280" w:type="dxa"/>
          </w:tcPr>
          <w:p w14:paraId="7C267D80" w14:textId="77777777" w:rsidR="0041341D" w:rsidRDefault="00000000">
            <w:r>
              <w:rPr>
                <w:sz w:val="20"/>
              </w:rPr>
              <w:t>#324756</w:t>
            </w:r>
          </w:p>
        </w:tc>
        <w:tc>
          <w:tcPr>
            <w:tcW w:w="2280" w:type="dxa"/>
          </w:tcPr>
          <w:p w14:paraId="6BA99BD2" w14:textId="77777777" w:rsidR="0041341D" w:rsidRDefault="00000000">
            <w:r>
              <w:rPr>
                <w:sz w:val="20"/>
              </w:rPr>
              <w:t>#4B7491</w:t>
            </w:r>
          </w:p>
        </w:tc>
        <w:tc>
          <w:tcPr>
            <w:tcW w:w="2280" w:type="dxa"/>
          </w:tcPr>
          <w:p w14:paraId="64CBBF19" w14:textId="77777777" w:rsidR="0041341D" w:rsidRDefault="00000000">
            <w:r>
              <w:rPr>
                <w:sz w:val="20"/>
              </w:rPr>
              <w:t>Informació addicional, icones info</w:t>
            </w:r>
          </w:p>
        </w:tc>
      </w:tr>
      <w:tr w:rsidR="0041341D" w:rsidRPr="00913FE7" w14:paraId="06771F75" w14:textId="77777777">
        <w:tc>
          <w:tcPr>
            <w:tcW w:w="2280" w:type="dxa"/>
          </w:tcPr>
          <w:p w14:paraId="7A52C0EB" w14:textId="77777777" w:rsidR="0041341D" w:rsidRDefault="00000000">
            <w:r>
              <w:rPr>
                <w:sz w:val="20"/>
              </w:rPr>
              <w:t>Surface</w:t>
            </w:r>
          </w:p>
        </w:tc>
        <w:tc>
          <w:tcPr>
            <w:tcW w:w="2280" w:type="dxa"/>
          </w:tcPr>
          <w:p w14:paraId="53BFE464" w14:textId="77777777" w:rsidR="0041341D" w:rsidRDefault="00000000">
            <w:r>
              <w:rPr>
                <w:sz w:val="20"/>
              </w:rPr>
              <w:t>#FFFFFF</w:t>
            </w:r>
          </w:p>
        </w:tc>
        <w:tc>
          <w:tcPr>
            <w:tcW w:w="2280" w:type="dxa"/>
          </w:tcPr>
          <w:p w14:paraId="03A9B543" w14:textId="77777777" w:rsidR="0041341D" w:rsidRDefault="00000000">
            <w:r>
              <w:rPr>
                <w:sz w:val="20"/>
              </w:rPr>
              <w:t>#201814</w:t>
            </w:r>
          </w:p>
        </w:tc>
        <w:tc>
          <w:tcPr>
            <w:tcW w:w="2280" w:type="dxa"/>
          </w:tcPr>
          <w:p w14:paraId="209B7228" w14:textId="77777777" w:rsidR="0041341D" w:rsidRPr="00913FE7" w:rsidRDefault="00000000">
            <w:pPr>
              <w:rPr>
                <w:lang w:val="es-ES"/>
              </w:rPr>
            </w:pPr>
            <w:r w:rsidRPr="00913FE7">
              <w:rPr>
                <w:sz w:val="20"/>
                <w:lang w:val="es-ES"/>
              </w:rPr>
              <w:t>Fons general de la pantalla</w:t>
            </w:r>
          </w:p>
        </w:tc>
      </w:tr>
      <w:tr w:rsidR="0041341D" w14:paraId="5FEE608D" w14:textId="77777777">
        <w:tc>
          <w:tcPr>
            <w:tcW w:w="2280" w:type="dxa"/>
          </w:tcPr>
          <w:p w14:paraId="22FE8474" w14:textId="77777777" w:rsidR="0041341D" w:rsidRDefault="00000000">
            <w:r>
              <w:rPr>
                <w:sz w:val="20"/>
              </w:rPr>
              <w:t>Error</w:t>
            </w:r>
          </w:p>
        </w:tc>
        <w:tc>
          <w:tcPr>
            <w:tcW w:w="2280" w:type="dxa"/>
          </w:tcPr>
          <w:p w14:paraId="192C0B6B" w14:textId="77777777" w:rsidR="0041341D" w:rsidRDefault="00000000">
            <w:r>
              <w:rPr>
                <w:sz w:val="20"/>
              </w:rPr>
              <w:t>#B53A3A</w:t>
            </w:r>
          </w:p>
        </w:tc>
        <w:tc>
          <w:tcPr>
            <w:tcW w:w="2280" w:type="dxa"/>
          </w:tcPr>
          <w:p w14:paraId="49BEC0F7" w14:textId="77777777" w:rsidR="0041341D" w:rsidRDefault="00000000">
            <w:r>
              <w:rPr>
                <w:sz w:val="20"/>
              </w:rPr>
              <w:t>#EC5E5E</w:t>
            </w:r>
          </w:p>
        </w:tc>
        <w:tc>
          <w:tcPr>
            <w:tcW w:w="2280" w:type="dxa"/>
          </w:tcPr>
          <w:p w14:paraId="35FDAD4E" w14:textId="77777777" w:rsidR="0041341D" w:rsidRDefault="00000000">
            <w:r>
              <w:rPr>
                <w:sz w:val="20"/>
              </w:rPr>
              <w:t>Errors, alertes, estats crítics</w:t>
            </w:r>
          </w:p>
        </w:tc>
      </w:tr>
    </w:tbl>
    <w:p w14:paraId="56FAEB8B" w14:textId="77777777" w:rsidR="0041341D" w:rsidRDefault="0041341D"/>
    <w:p w14:paraId="732B2A08" w14:textId="77777777" w:rsidR="0041341D" w:rsidRDefault="00000000">
      <w:pPr>
        <w:pStyle w:val="Heading3"/>
      </w:pPr>
      <w:r>
        <w:rPr>
          <w:color w:val="A6774E"/>
        </w:rPr>
        <w:t>2.3.3 Usabilitat</w:t>
      </w:r>
    </w:p>
    <w:p w14:paraId="59F85C62" w14:textId="77777777" w:rsidR="0041341D" w:rsidRDefault="00000000">
      <w:r w:rsidRPr="00913FE7">
        <w:rPr>
          <w:lang w:val="es-ES"/>
        </w:rPr>
        <w:t xml:space="preserve">L'aplicació segueix les guies de Material Design 3 de Google, adaptades al tema personalitzat d'Outventura. </w:t>
      </w:r>
      <w:r>
        <w:t>Alguns principis aplicats:</w:t>
      </w:r>
    </w:p>
    <w:p w14:paraId="27FCEF99" w14:textId="77777777" w:rsidR="0041341D" w:rsidRPr="00913FE7" w:rsidRDefault="00000000">
      <w:pPr>
        <w:pStyle w:val="ListBullet"/>
        <w:rPr>
          <w:lang w:val="es-ES"/>
        </w:rPr>
      </w:pPr>
      <w:r w:rsidRPr="00913FE7">
        <w:rPr>
          <w:lang w:val="es-ES"/>
        </w:rPr>
        <w:t>Navegació consistent: barra de navegació inferior amb les seccions principals.</w:t>
      </w:r>
    </w:p>
    <w:p w14:paraId="2D808BD0" w14:textId="77777777" w:rsidR="0041341D" w:rsidRDefault="00000000">
      <w:pPr>
        <w:pStyle w:val="ListBullet"/>
      </w:pPr>
      <w:r>
        <w:t>Feedback visual: indicadors de càrrega (loading spinners) i missatges d'error clars.</w:t>
      </w:r>
    </w:p>
    <w:p w14:paraId="37806C20" w14:textId="77777777" w:rsidR="0041341D" w:rsidRDefault="00000000">
      <w:pPr>
        <w:pStyle w:val="ListBullet"/>
      </w:pPr>
      <w:r>
        <w:t>Filtres i cerca: xips de selecció per filtrar per categoria, estat i data sense necessitat de formularis complexos.</w:t>
      </w:r>
    </w:p>
    <w:p w14:paraId="54C0DEFE" w14:textId="77777777" w:rsidR="0041341D" w:rsidRDefault="00000000">
      <w:pPr>
        <w:pStyle w:val="ListBullet"/>
      </w:pPr>
      <w:r>
        <w:t>Formularis validats: tots els camps mostren errors en temps real amb missatges comprensibles.</w:t>
      </w:r>
    </w:p>
    <w:p w14:paraId="0637882D" w14:textId="77777777" w:rsidR="0041341D" w:rsidRPr="00913FE7" w:rsidRDefault="00000000">
      <w:pPr>
        <w:pStyle w:val="ListBullet"/>
        <w:rPr>
          <w:lang w:val="es-ES"/>
        </w:rPr>
      </w:pPr>
      <w:r w:rsidRPr="00913FE7">
        <w:rPr>
          <w:lang w:val="es-ES"/>
        </w:rPr>
        <w:t>Tema fosc i clar: l'app s'adapta automàticament a la preferència del sistema.</w:t>
      </w:r>
    </w:p>
    <w:p w14:paraId="1B6FC7EB" w14:textId="77777777" w:rsidR="0041341D" w:rsidRDefault="00000000">
      <w:pPr>
        <w:pStyle w:val="ListBullet"/>
      </w:pPr>
      <w:r>
        <w:lastRenderedPageBreak/>
        <w:t>Accessibilitat: contrast de colors suficient i etiquetes semàntiques en tots els elements interactius.</w:t>
      </w:r>
    </w:p>
    <w:p w14:paraId="2A55443C" w14:textId="77777777" w:rsidR="0041341D" w:rsidRDefault="00000000">
      <w:pPr>
        <w:pStyle w:val="Heading2"/>
      </w:pPr>
      <w:r>
        <w:rPr>
          <w:color w:val="3B593F"/>
        </w:rPr>
        <w:t>2.4 Tecnologies</w:t>
      </w:r>
    </w:p>
    <w:p w14:paraId="24277EAD" w14:textId="77777777" w:rsidR="0041341D" w:rsidRDefault="00000000">
      <w:pPr>
        <w:pStyle w:val="Heading3"/>
      </w:pPr>
      <w:r>
        <w:rPr>
          <w:color w:val="A6774E"/>
        </w:rPr>
        <w:t>2.4.1 Desplegament</w:t>
      </w:r>
    </w:p>
    <w:p w14:paraId="1A337443" w14:textId="77777777" w:rsidR="0041341D" w:rsidRPr="00913FE7" w:rsidRDefault="00000000">
      <w:pPr>
        <w:rPr>
          <w:lang w:val="es-ES"/>
        </w:rPr>
      </w:pPr>
      <w:r w:rsidRPr="00913FE7">
        <w:rPr>
          <w:lang w:val="es-ES"/>
        </w:rPr>
        <w:t>L'entorn de desenvolupament s'aixeca amb Docker Compose. El fitxer docker-compose.yml defineix dos serveis:</w:t>
      </w:r>
    </w:p>
    <w:p w14:paraId="42FFF7C5" w14:textId="77777777" w:rsidR="0041341D" w:rsidRPr="00913FE7" w:rsidRDefault="00000000">
      <w:pPr>
        <w:pStyle w:val="ListBullet"/>
        <w:rPr>
          <w:lang w:val="es-ES"/>
        </w:rPr>
      </w:pPr>
      <w:r w:rsidRPr="00913FE7">
        <w:rPr>
          <w:lang w:val="es-ES"/>
        </w:rPr>
        <w:t>postgres: imatge oficial de PostgreSQL 16, amb les credencials de l'entorn de dev.</w:t>
      </w:r>
    </w:p>
    <w:p w14:paraId="70D11AB4" w14:textId="77777777" w:rsidR="0041341D" w:rsidRPr="00913FE7" w:rsidRDefault="00000000">
      <w:pPr>
        <w:pStyle w:val="ListBullet"/>
        <w:rPr>
          <w:lang w:val="es-ES"/>
        </w:rPr>
      </w:pPr>
      <w:r w:rsidRPr="00913FE7">
        <w:rPr>
          <w:lang w:val="es-ES"/>
        </w:rPr>
        <w:t>pgadmin: interfície web per a la gestió visual de la base de dades (port 8080).</w:t>
      </w:r>
    </w:p>
    <w:p w14:paraId="20FA58F0" w14:textId="77777777" w:rsidR="0041341D" w:rsidRDefault="00000000">
      <w:r w:rsidRPr="00913FE7">
        <w:rPr>
          <w:lang w:val="es-ES"/>
        </w:rPr>
        <w:t xml:space="preserve">Amb una sola comanda (docker compose up -d) tot l'entorn de base de dades queda llest. </w:t>
      </w:r>
      <w:r>
        <w:t>El backend NestJS s'executa a part amb npm run start:dev, i Prisma gestiona les migracions i el seed inicial.</w:t>
      </w:r>
    </w:p>
    <w:p w14:paraId="3F32B83E" w14:textId="77777777" w:rsidR="0041341D" w:rsidRDefault="00000000">
      <w:r w:rsidRPr="00913FE7">
        <w:rPr>
          <w:lang w:val="es-ES"/>
        </w:rPr>
        <w:t xml:space="preserve">De cara al desplegament en producció (previst), el backend es containeritzarà completament i es podria allotjar en un servei de cloud com Railway, Render o un VPS propi. </w:t>
      </w:r>
      <w:r>
        <w:t>L'app Flutter es distribuirà via Google Play Store i App Store.</w:t>
      </w:r>
    </w:p>
    <w:p w14:paraId="17D30030" w14:textId="77777777" w:rsidR="0041341D" w:rsidRDefault="00000000">
      <w:pPr>
        <w:pStyle w:val="Heading3"/>
      </w:pPr>
      <w:r>
        <w:rPr>
          <w:color w:val="A6774E"/>
        </w:rPr>
        <w:t>2.4.2 Backend</w:t>
      </w:r>
    </w:p>
    <w:p w14:paraId="14BAE6DD" w14:textId="77777777" w:rsidR="0041341D" w:rsidRDefault="00000000">
      <w:r>
        <w:t>Les tecnologies principals del backend són:</w:t>
      </w:r>
    </w:p>
    <w:tbl>
      <w:tblPr>
        <w:tblStyle w:val="TableGrid"/>
        <w:tblW w:w="0" w:type="auto"/>
        <w:tblLook w:val="04A0" w:firstRow="1" w:lastRow="0" w:firstColumn="1" w:lastColumn="0" w:noHBand="0" w:noVBand="1"/>
      </w:tblPr>
      <w:tblGrid>
        <w:gridCol w:w="3041"/>
        <w:gridCol w:w="3041"/>
        <w:gridCol w:w="3041"/>
      </w:tblGrid>
      <w:tr w:rsidR="0041341D" w14:paraId="6D993754" w14:textId="77777777">
        <w:tc>
          <w:tcPr>
            <w:tcW w:w="3041" w:type="dxa"/>
            <w:shd w:val="clear" w:color="auto" w:fill="3B593F"/>
          </w:tcPr>
          <w:p w14:paraId="61377351" w14:textId="77777777" w:rsidR="0041341D" w:rsidRDefault="00000000">
            <w:r>
              <w:rPr>
                <w:b/>
                <w:color w:val="FFFFFF"/>
                <w:sz w:val="20"/>
              </w:rPr>
              <w:t>Tecnologia</w:t>
            </w:r>
          </w:p>
        </w:tc>
        <w:tc>
          <w:tcPr>
            <w:tcW w:w="3041" w:type="dxa"/>
            <w:shd w:val="clear" w:color="auto" w:fill="3B593F"/>
          </w:tcPr>
          <w:p w14:paraId="274FCBC2" w14:textId="77777777" w:rsidR="0041341D" w:rsidRDefault="00000000">
            <w:r>
              <w:rPr>
                <w:b/>
                <w:color w:val="FFFFFF"/>
                <w:sz w:val="20"/>
              </w:rPr>
              <w:t>Versió</w:t>
            </w:r>
          </w:p>
        </w:tc>
        <w:tc>
          <w:tcPr>
            <w:tcW w:w="3041" w:type="dxa"/>
            <w:shd w:val="clear" w:color="auto" w:fill="3B593F"/>
          </w:tcPr>
          <w:p w14:paraId="3B48A971" w14:textId="77777777" w:rsidR="0041341D" w:rsidRDefault="00000000">
            <w:r>
              <w:rPr>
                <w:b/>
                <w:color w:val="FFFFFF"/>
                <w:sz w:val="20"/>
              </w:rPr>
              <w:t>Funció</w:t>
            </w:r>
          </w:p>
        </w:tc>
      </w:tr>
      <w:tr w:rsidR="0041341D" w14:paraId="0D83827C" w14:textId="77777777">
        <w:tc>
          <w:tcPr>
            <w:tcW w:w="3041" w:type="dxa"/>
          </w:tcPr>
          <w:p w14:paraId="29EC8535" w14:textId="77777777" w:rsidR="0041341D" w:rsidRDefault="00000000">
            <w:r>
              <w:rPr>
                <w:sz w:val="20"/>
              </w:rPr>
              <w:t>NestJS</w:t>
            </w:r>
          </w:p>
        </w:tc>
        <w:tc>
          <w:tcPr>
            <w:tcW w:w="3041" w:type="dxa"/>
          </w:tcPr>
          <w:p w14:paraId="71BF071C" w14:textId="77777777" w:rsidR="0041341D" w:rsidRDefault="00000000">
            <w:r>
              <w:rPr>
                <w:sz w:val="20"/>
              </w:rPr>
              <w:t>^11.0</w:t>
            </w:r>
          </w:p>
        </w:tc>
        <w:tc>
          <w:tcPr>
            <w:tcW w:w="3041" w:type="dxa"/>
          </w:tcPr>
          <w:p w14:paraId="4880BA9A" w14:textId="77777777" w:rsidR="0041341D" w:rsidRDefault="00000000">
            <w:r>
              <w:rPr>
                <w:sz w:val="20"/>
              </w:rPr>
              <w:t>Framework principal del servidor REST</w:t>
            </w:r>
          </w:p>
        </w:tc>
      </w:tr>
      <w:tr w:rsidR="0041341D" w14:paraId="3557CA15" w14:textId="77777777">
        <w:tc>
          <w:tcPr>
            <w:tcW w:w="3041" w:type="dxa"/>
          </w:tcPr>
          <w:p w14:paraId="09318F0A" w14:textId="77777777" w:rsidR="0041341D" w:rsidRDefault="00000000">
            <w:r>
              <w:rPr>
                <w:sz w:val="20"/>
              </w:rPr>
              <w:t>Node.js</w:t>
            </w:r>
          </w:p>
        </w:tc>
        <w:tc>
          <w:tcPr>
            <w:tcW w:w="3041" w:type="dxa"/>
          </w:tcPr>
          <w:p w14:paraId="4D492AC1" w14:textId="77777777" w:rsidR="0041341D" w:rsidRDefault="00000000">
            <w:r>
              <w:rPr>
                <w:sz w:val="20"/>
              </w:rPr>
              <w:t>LTS</w:t>
            </w:r>
          </w:p>
        </w:tc>
        <w:tc>
          <w:tcPr>
            <w:tcW w:w="3041" w:type="dxa"/>
          </w:tcPr>
          <w:p w14:paraId="0AFA09D4" w14:textId="77777777" w:rsidR="0041341D" w:rsidRDefault="00000000">
            <w:r>
              <w:rPr>
                <w:sz w:val="20"/>
              </w:rPr>
              <w:t>Runtime d'execució de JavaScript/TypeScript</w:t>
            </w:r>
          </w:p>
        </w:tc>
      </w:tr>
      <w:tr w:rsidR="0041341D" w14:paraId="12810A8F" w14:textId="77777777">
        <w:tc>
          <w:tcPr>
            <w:tcW w:w="3041" w:type="dxa"/>
          </w:tcPr>
          <w:p w14:paraId="03F046B9" w14:textId="77777777" w:rsidR="0041341D" w:rsidRDefault="00000000">
            <w:r>
              <w:rPr>
                <w:sz w:val="20"/>
              </w:rPr>
              <w:t>TypeScript</w:t>
            </w:r>
          </w:p>
        </w:tc>
        <w:tc>
          <w:tcPr>
            <w:tcW w:w="3041" w:type="dxa"/>
          </w:tcPr>
          <w:p w14:paraId="33D5D870" w14:textId="77777777" w:rsidR="0041341D" w:rsidRDefault="00000000">
            <w:r>
              <w:rPr>
                <w:sz w:val="20"/>
              </w:rPr>
              <w:t>5.x</w:t>
            </w:r>
          </w:p>
        </w:tc>
        <w:tc>
          <w:tcPr>
            <w:tcW w:w="3041" w:type="dxa"/>
          </w:tcPr>
          <w:p w14:paraId="2DDD0121" w14:textId="77777777" w:rsidR="0041341D" w:rsidRDefault="00000000">
            <w:r>
              <w:rPr>
                <w:sz w:val="20"/>
              </w:rPr>
              <w:t>Tipatge estàtic i millor mantenibilitat del codi</w:t>
            </w:r>
          </w:p>
        </w:tc>
      </w:tr>
      <w:tr w:rsidR="0041341D" w:rsidRPr="00913FE7" w14:paraId="21E2EE93" w14:textId="77777777">
        <w:tc>
          <w:tcPr>
            <w:tcW w:w="3041" w:type="dxa"/>
          </w:tcPr>
          <w:p w14:paraId="7B7ED2EF" w14:textId="77777777" w:rsidR="0041341D" w:rsidRDefault="00000000">
            <w:r>
              <w:rPr>
                <w:sz w:val="20"/>
              </w:rPr>
              <w:t>Prisma ORM</w:t>
            </w:r>
          </w:p>
        </w:tc>
        <w:tc>
          <w:tcPr>
            <w:tcW w:w="3041" w:type="dxa"/>
          </w:tcPr>
          <w:p w14:paraId="4B6F0380" w14:textId="77777777" w:rsidR="0041341D" w:rsidRDefault="00000000">
            <w:r>
              <w:rPr>
                <w:sz w:val="20"/>
              </w:rPr>
              <w:t>^7.7</w:t>
            </w:r>
          </w:p>
        </w:tc>
        <w:tc>
          <w:tcPr>
            <w:tcW w:w="3041" w:type="dxa"/>
          </w:tcPr>
          <w:p w14:paraId="7CE615E5" w14:textId="77777777" w:rsidR="0041341D" w:rsidRPr="00913FE7" w:rsidRDefault="00000000">
            <w:pPr>
              <w:rPr>
                <w:lang w:val="es-ES"/>
              </w:rPr>
            </w:pPr>
            <w:r w:rsidRPr="00913FE7">
              <w:rPr>
                <w:sz w:val="20"/>
                <w:lang w:val="es-ES"/>
              </w:rPr>
              <w:t>Accés a la base de dades i gestió de migracions</w:t>
            </w:r>
          </w:p>
        </w:tc>
      </w:tr>
      <w:tr w:rsidR="0041341D" w:rsidRPr="00913FE7" w14:paraId="3F37EE56" w14:textId="77777777">
        <w:tc>
          <w:tcPr>
            <w:tcW w:w="3041" w:type="dxa"/>
          </w:tcPr>
          <w:p w14:paraId="19E744F6" w14:textId="77777777" w:rsidR="0041341D" w:rsidRDefault="00000000">
            <w:r>
              <w:rPr>
                <w:sz w:val="20"/>
              </w:rPr>
              <w:t>PostgreSQL</w:t>
            </w:r>
          </w:p>
        </w:tc>
        <w:tc>
          <w:tcPr>
            <w:tcW w:w="3041" w:type="dxa"/>
          </w:tcPr>
          <w:p w14:paraId="584D56C0" w14:textId="77777777" w:rsidR="0041341D" w:rsidRDefault="00000000">
            <w:r>
              <w:rPr>
                <w:sz w:val="20"/>
              </w:rPr>
              <w:t>16</w:t>
            </w:r>
          </w:p>
        </w:tc>
        <w:tc>
          <w:tcPr>
            <w:tcW w:w="3041" w:type="dxa"/>
          </w:tcPr>
          <w:p w14:paraId="2A05E53C" w14:textId="77777777" w:rsidR="0041341D" w:rsidRPr="00913FE7" w:rsidRDefault="00000000">
            <w:pPr>
              <w:rPr>
                <w:lang w:val="es-ES"/>
              </w:rPr>
            </w:pPr>
            <w:r w:rsidRPr="00913FE7">
              <w:rPr>
                <w:sz w:val="20"/>
                <w:lang w:val="es-ES"/>
              </w:rPr>
              <w:t>Base de dades relacional principal</w:t>
            </w:r>
          </w:p>
        </w:tc>
      </w:tr>
      <w:tr w:rsidR="0041341D" w14:paraId="5FE5A641" w14:textId="77777777">
        <w:tc>
          <w:tcPr>
            <w:tcW w:w="3041" w:type="dxa"/>
          </w:tcPr>
          <w:p w14:paraId="5FBF3447" w14:textId="77777777" w:rsidR="0041341D" w:rsidRDefault="00000000">
            <w:r>
              <w:rPr>
                <w:sz w:val="20"/>
              </w:rPr>
              <w:t>JWT (passport)</w:t>
            </w:r>
          </w:p>
        </w:tc>
        <w:tc>
          <w:tcPr>
            <w:tcW w:w="3041" w:type="dxa"/>
          </w:tcPr>
          <w:p w14:paraId="45457C3B" w14:textId="77777777" w:rsidR="0041341D" w:rsidRDefault="00000000">
            <w:r>
              <w:rPr>
                <w:sz w:val="20"/>
              </w:rPr>
              <w:t>^11.0</w:t>
            </w:r>
          </w:p>
        </w:tc>
        <w:tc>
          <w:tcPr>
            <w:tcW w:w="3041" w:type="dxa"/>
          </w:tcPr>
          <w:p w14:paraId="15BBC79E" w14:textId="77777777" w:rsidR="0041341D" w:rsidRDefault="00000000">
            <w:r>
              <w:rPr>
                <w:sz w:val="20"/>
              </w:rPr>
              <w:t>Autenticació basada en tokens</w:t>
            </w:r>
          </w:p>
        </w:tc>
      </w:tr>
      <w:tr w:rsidR="0041341D" w14:paraId="4DDDA7F9" w14:textId="77777777">
        <w:tc>
          <w:tcPr>
            <w:tcW w:w="3041" w:type="dxa"/>
          </w:tcPr>
          <w:p w14:paraId="0827EBC0" w14:textId="77777777" w:rsidR="0041341D" w:rsidRDefault="00000000">
            <w:r>
              <w:rPr>
                <w:sz w:val="20"/>
              </w:rPr>
              <w:t>bcrypt</w:t>
            </w:r>
          </w:p>
        </w:tc>
        <w:tc>
          <w:tcPr>
            <w:tcW w:w="3041" w:type="dxa"/>
          </w:tcPr>
          <w:p w14:paraId="7E8BD9F2" w14:textId="77777777" w:rsidR="0041341D" w:rsidRDefault="00000000">
            <w:r>
              <w:rPr>
                <w:sz w:val="20"/>
              </w:rPr>
              <w:t>^6.0</w:t>
            </w:r>
          </w:p>
        </w:tc>
        <w:tc>
          <w:tcPr>
            <w:tcW w:w="3041" w:type="dxa"/>
          </w:tcPr>
          <w:p w14:paraId="563517C4" w14:textId="77777777" w:rsidR="0041341D" w:rsidRDefault="00000000">
            <w:r>
              <w:rPr>
                <w:sz w:val="20"/>
              </w:rPr>
              <w:t>Xifrat de contrasenyes</w:t>
            </w:r>
          </w:p>
        </w:tc>
      </w:tr>
      <w:tr w:rsidR="0041341D" w:rsidRPr="00913FE7" w14:paraId="4ACA60D5" w14:textId="77777777">
        <w:tc>
          <w:tcPr>
            <w:tcW w:w="3041" w:type="dxa"/>
          </w:tcPr>
          <w:p w14:paraId="4B81D944" w14:textId="77777777" w:rsidR="0041341D" w:rsidRDefault="00000000">
            <w:r>
              <w:rPr>
                <w:sz w:val="20"/>
              </w:rPr>
              <w:t>Swagger</w:t>
            </w:r>
          </w:p>
        </w:tc>
        <w:tc>
          <w:tcPr>
            <w:tcW w:w="3041" w:type="dxa"/>
          </w:tcPr>
          <w:p w14:paraId="4F78EF6D" w14:textId="77777777" w:rsidR="0041341D" w:rsidRDefault="00000000">
            <w:r>
              <w:rPr>
                <w:sz w:val="20"/>
              </w:rPr>
              <w:t>^11.3</w:t>
            </w:r>
          </w:p>
        </w:tc>
        <w:tc>
          <w:tcPr>
            <w:tcW w:w="3041" w:type="dxa"/>
          </w:tcPr>
          <w:p w14:paraId="6D860DC0" w14:textId="77777777" w:rsidR="0041341D" w:rsidRPr="00913FE7" w:rsidRDefault="00000000">
            <w:pPr>
              <w:rPr>
                <w:lang w:val="es-ES"/>
              </w:rPr>
            </w:pPr>
            <w:r w:rsidRPr="00913FE7">
              <w:rPr>
                <w:sz w:val="20"/>
                <w:lang w:val="es-ES"/>
              </w:rPr>
              <w:t>Documentació automàtica de la API REST</w:t>
            </w:r>
          </w:p>
        </w:tc>
      </w:tr>
      <w:tr w:rsidR="0041341D" w:rsidRPr="00913FE7" w14:paraId="7BF43DC4" w14:textId="77777777">
        <w:tc>
          <w:tcPr>
            <w:tcW w:w="3041" w:type="dxa"/>
          </w:tcPr>
          <w:p w14:paraId="50F19C60" w14:textId="77777777" w:rsidR="0041341D" w:rsidRDefault="00000000">
            <w:r>
              <w:rPr>
                <w:sz w:val="20"/>
              </w:rPr>
              <w:t>class-validator</w:t>
            </w:r>
          </w:p>
        </w:tc>
        <w:tc>
          <w:tcPr>
            <w:tcW w:w="3041" w:type="dxa"/>
          </w:tcPr>
          <w:p w14:paraId="6008F646" w14:textId="77777777" w:rsidR="0041341D" w:rsidRDefault="00000000">
            <w:r>
              <w:rPr>
                <w:sz w:val="20"/>
              </w:rPr>
              <w:t>^0.15</w:t>
            </w:r>
          </w:p>
        </w:tc>
        <w:tc>
          <w:tcPr>
            <w:tcW w:w="3041" w:type="dxa"/>
          </w:tcPr>
          <w:p w14:paraId="52DCCEBE" w14:textId="77777777" w:rsidR="0041341D" w:rsidRPr="00913FE7" w:rsidRDefault="00000000">
            <w:pPr>
              <w:rPr>
                <w:lang w:val="es-ES"/>
              </w:rPr>
            </w:pPr>
            <w:r w:rsidRPr="00913FE7">
              <w:rPr>
                <w:sz w:val="20"/>
                <w:lang w:val="es-ES"/>
              </w:rPr>
              <w:t>Validació dels DTOs i dades d'entrada</w:t>
            </w:r>
          </w:p>
        </w:tc>
      </w:tr>
      <w:tr w:rsidR="0041341D" w:rsidRPr="00913FE7" w14:paraId="78CBB7F6" w14:textId="77777777">
        <w:tc>
          <w:tcPr>
            <w:tcW w:w="3041" w:type="dxa"/>
          </w:tcPr>
          <w:p w14:paraId="63F273E0" w14:textId="77777777" w:rsidR="0041341D" w:rsidRDefault="00000000">
            <w:r>
              <w:rPr>
                <w:sz w:val="20"/>
              </w:rPr>
              <w:t>Docker Compose</w:t>
            </w:r>
          </w:p>
        </w:tc>
        <w:tc>
          <w:tcPr>
            <w:tcW w:w="3041" w:type="dxa"/>
          </w:tcPr>
          <w:p w14:paraId="675432F6" w14:textId="77777777" w:rsidR="0041341D" w:rsidRDefault="00000000">
            <w:r>
              <w:rPr>
                <w:sz w:val="20"/>
              </w:rPr>
              <w:t>v2</w:t>
            </w:r>
          </w:p>
        </w:tc>
        <w:tc>
          <w:tcPr>
            <w:tcW w:w="3041" w:type="dxa"/>
          </w:tcPr>
          <w:p w14:paraId="2433F85C" w14:textId="77777777" w:rsidR="0041341D" w:rsidRPr="00913FE7" w:rsidRDefault="00000000">
            <w:pPr>
              <w:rPr>
                <w:lang w:val="es-ES"/>
              </w:rPr>
            </w:pPr>
            <w:r w:rsidRPr="00913FE7">
              <w:rPr>
                <w:sz w:val="20"/>
                <w:lang w:val="es-ES"/>
              </w:rPr>
              <w:t>Orquestració de l'entorn de dev (BD + admin)</w:t>
            </w:r>
          </w:p>
        </w:tc>
      </w:tr>
    </w:tbl>
    <w:p w14:paraId="3A5D50B4" w14:textId="77777777" w:rsidR="0041341D" w:rsidRPr="00913FE7" w:rsidRDefault="0041341D">
      <w:pPr>
        <w:rPr>
          <w:lang w:val="es-ES"/>
        </w:rPr>
      </w:pPr>
    </w:p>
    <w:p w14:paraId="28EDD871" w14:textId="77777777" w:rsidR="0041341D" w:rsidRDefault="00000000">
      <w:r>
        <w:t>Arquitectura del backend:</w:t>
      </w:r>
    </w:p>
    <w:p w14:paraId="479532BA" w14:textId="77777777" w:rsidR="0041341D" w:rsidRDefault="00000000">
      <w:pPr>
        <w:pStyle w:val="ListBullet"/>
      </w:pPr>
      <w:r>
        <w:t>Estructura modular de NestJS: cada recurs (auth, users, activity, equipment...) té el seu propi mòdul amb controller, service i DTOs.</w:t>
      </w:r>
    </w:p>
    <w:p w14:paraId="41C7F4F1" w14:textId="77777777" w:rsidR="0041341D" w:rsidRPr="00913FE7" w:rsidRDefault="00000000">
      <w:pPr>
        <w:pStyle w:val="ListBullet"/>
        <w:rPr>
          <w:lang w:val="es-ES"/>
        </w:rPr>
      </w:pPr>
      <w:r w:rsidRPr="00913FE7">
        <w:rPr>
          <w:lang w:val="es-ES"/>
        </w:rPr>
        <w:lastRenderedPageBreak/>
        <w:t>PrismaService: servei compartit injectat a tots els mòduls que necessiten accedir a la base de dades.</w:t>
      </w:r>
    </w:p>
    <w:p w14:paraId="2F0CA68E" w14:textId="77777777" w:rsidR="0041341D" w:rsidRPr="00913FE7" w:rsidRDefault="00000000">
      <w:pPr>
        <w:pStyle w:val="ListBullet"/>
        <w:rPr>
          <w:lang w:val="es-ES"/>
        </w:rPr>
      </w:pPr>
      <w:r w:rsidRPr="00913FE7">
        <w:rPr>
          <w:lang w:val="es-ES"/>
        </w:rPr>
        <w:t>Guards JWT: protecció dels endpoints que requereixen autenticació.</w:t>
      </w:r>
    </w:p>
    <w:p w14:paraId="135E69BC" w14:textId="77777777" w:rsidR="0041341D" w:rsidRPr="00913FE7" w:rsidRDefault="00000000">
      <w:pPr>
        <w:pStyle w:val="ListBullet"/>
        <w:rPr>
          <w:lang w:val="es-ES"/>
        </w:rPr>
      </w:pPr>
      <w:r w:rsidRPr="00913FE7">
        <w:rPr>
          <w:lang w:val="es-ES"/>
        </w:rPr>
        <w:t>Swagger: documentació interactiva accessible a /api.</w:t>
      </w:r>
    </w:p>
    <w:p w14:paraId="280B041A" w14:textId="77777777" w:rsidR="0041341D" w:rsidRPr="00913FE7" w:rsidRDefault="00000000">
      <w:pPr>
        <w:pStyle w:val="Heading3"/>
        <w:rPr>
          <w:lang w:val="es-ES"/>
        </w:rPr>
      </w:pPr>
      <w:r w:rsidRPr="00913FE7">
        <w:rPr>
          <w:color w:val="A6774E"/>
          <w:lang w:val="es-ES"/>
        </w:rPr>
        <w:t>2.4.3 Frontend</w:t>
      </w:r>
    </w:p>
    <w:p w14:paraId="49A912C4" w14:textId="77777777" w:rsidR="0041341D" w:rsidRPr="00913FE7" w:rsidRDefault="00000000">
      <w:pPr>
        <w:rPr>
          <w:lang w:val="es-ES"/>
        </w:rPr>
      </w:pPr>
      <w:r w:rsidRPr="00913FE7">
        <w:rPr>
          <w:lang w:val="es-ES"/>
        </w:rPr>
        <w:t>Les tecnologies principals del frontend són:</w:t>
      </w:r>
    </w:p>
    <w:tbl>
      <w:tblPr>
        <w:tblStyle w:val="TableGrid"/>
        <w:tblW w:w="0" w:type="auto"/>
        <w:tblLook w:val="04A0" w:firstRow="1" w:lastRow="0" w:firstColumn="1" w:lastColumn="0" w:noHBand="0" w:noVBand="1"/>
      </w:tblPr>
      <w:tblGrid>
        <w:gridCol w:w="3041"/>
        <w:gridCol w:w="3041"/>
        <w:gridCol w:w="3041"/>
      </w:tblGrid>
      <w:tr w:rsidR="0041341D" w14:paraId="000F4E07" w14:textId="77777777">
        <w:tc>
          <w:tcPr>
            <w:tcW w:w="3041" w:type="dxa"/>
            <w:shd w:val="clear" w:color="auto" w:fill="3B593F"/>
          </w:tcPr>
          <w:p w14:paraId="7641C151" w14:textId="77777777" w:rsidR="0041341D" w:rsidRDefault="00000000">
            <w:r>
              <w:rPr>
                <w:b/>
                <w:color w:val="FFFFFF"/>
                <w:sz w:val="20"/>
              </w:rPr>
              <w:t>Tecnologia</w:t>
            </w:r>
          </w:p>
        </w:tc>
        <w:tc>
          <w:tcPr>
            <w:tcW w:w="3041" w:type="dxa"/>
            <w:shd w:val="clear" w:color="auto" w:fill="3B593F"/>
          </w:tcPr>
          <w:p w14:paraId="53A231A4" w14:textId="77777777" w:rsidR="0041341D" w:rsidRDefault="00000000">
            <w:r>
              <w:rPr>
                <w:b/>
                <w:color w:val="FFFFFF"/>
                <w:sz w:val="20"/>
              </w:rPr>
              <w:t>Versió</w:t>
            </w:r>
          </w:p>
        </w:tc>
        <w:tc>
          <w:tcPr>
            <w:tcW w:w="3041" w:type="dxa"/>
            <w:shd w:val="clear" w:color="auto" w:fill="3B593F"/>
          </w:tcPr>
          <w:p w14:paraId="10574C1A" w14:textId="77777777" w:rsidR="0041341D" w:rsidRDefault="00000000">
            <w:r>
              <w:rPr>
                <w:b/>
                <w:color w:val="FFFFFF"/>
                <w:sz w:val="20"/>
              </w:rPr>
              <w:t>Funció</w:t>
            </w:r>
          </w:p>
        </w:tc>
      </w:tr>
      <w:tr w:rsidR="0041341D" w14:paraId="2D0E7473" w14:textId="77777777">
        <w:tc>
          <w:tcPr>
            <w:tcW w:w="3041" w:type="dxa"/>
          </w:tcPr>
          <w:p w14:paraId="66310814" w14:textId="77777777" w:rsidR="0041341D" w:rsidRDefault="00000000">
            <w:r>
              <w:rPr>
                <w:sz w:val="20"/>
              </w:rPr>
              <w:t>Flutter</w:t>
            </w:r>
          </w:p>
        </w:tc>
        <w:tc>
          <w:tcPr>
            <w:tcW w:w="3041" w:type="dxa"/>
          </w:tcPr>
          <w:p w14:paraId="020FE78C" w14:textId="77777777" w:rsidR="0041341D" w:rsidRDefault="00000000">
            <w:r>
              <w:rPr>
                <w:sz w:val="20"/>
              </w:rPr>
              <w:t>SDK ^3.x</w:t>
            </w:r>
          </w:p>
        </w:tc>
        <w:tc>
          <w:tcPr>
            <w:tcW w:w="3041" w:type="dxa"/>
          </w:tcPr>
          <w:p w14:paraId="3732A5C6" w14:textId="77777777" w:rsidR="0041341D" w:rsidRDefault="00000000">
            <w:r>
              <w:rPr>
                <w:sz w:val="20"/>
              </w:rPr>
              <w:t>Framework multiplataforma (Android, iOS, web)</w:t>
            </w:r>
          </w:p>
        </w:tc>
      </w:tr>
      <w:tr w:rsidR="0041341D" w14:paraId="1516A258" w14:textId="77777777">
        <w:tc>
          <w:tcPr>
            <w:tcW w:w="3041" w:type="dxa"/>
          </w:tcPr>
          <w:p w14:paraId="1E963041" w14:textId="77777777" w:rsidR="0041341D" w:rsidRDefault="00000000">
            <w:r>
              <w:rPr>
                <w:sz w:val="20"/>
              </w:rPr>
              <w:t>Dart</w:t>
            </w:r>
          </w:p>
        </w:tc>
        <w:tc>
          <w:tcPr>
            <w:tcW w:w="3041" w:type="dxa"/>
          </w:tcPr>
          <w:p w14:paraId="02C5E43D" w14:textId="77777777" w:rsidR="0041341D" w:rsidRDefault="00000000">
            <w:r>
              <w:rPr>
                <w:sz w:val="20"/>
              </w:rPr>
              <w:t>^3.11</w:t>
            </w:r>
          </w:p>
        </w:tc>
        <w:tc>
          <w:tcPr>
            <w:tcW w:w="3041" w:type="dxa"/>
          </w:tcPr>
          <w:p w14:paraId="7CD1BB98" w14:textId="77777777" w:rsidR="0041341D" w:rsidRDefault="00000000">
            <w:r>
              <w:rPr>
                <w:sz w:val="20"/>
              </w:rPr>
              <w:t>Llenguatge de programació</w:t>
            </w:r>
          </w:p>
        </w:tc>
      </w:tr>
      <w:tr w:rsidR="0041341D" w14:paraId="22E7684E" w14:textId="77777777">
        <w:tc>
          <w:tcPr>
            <w:tcW w:w="3041" w:type="dxa"/>
          </w:tcPr>
          <w:p w14:paraId="205ED892" w14:textId="77777777" w:rsidR="0041341D" w:rsidRDefault="00000000">
            <w:r>
              <w:rPr>
                <w:sz w:val="20"/>
              </w:rPr>
              <w:t>Riverpod</w:t>
            </w:r>
          </w:p>
        </w:tc>
        <w:tc>
          <w:tcPr>
            <w:tcW w:w="3041" w:type="dxa"/>
          </w:tcPr>
          <w:p w14:paraId="71A72144" w14:textId="77777777" w:rsidR="0041341D" w:rsidRDefault="00000000">
            <w:r>
              <w:rPr>
                <w:sz w:val="20"/>
              </w:rPr>
              <w:t>^3.3</w:t>
            </w:r>
          </w:p>
        </w:tc>
        <w:tc>
          <w:tcPr>
            <w:tcW w:w="3041" w:type="dxa"/>
          </w:tcPr>
          <w:p w14:paraId="33B431CE" w14:textId="77777777" w:rsidR="0041341D" w:rsidRDefault="00000000">
            <w:r>
              <w:rPr>
                <w:sz w:val="20"/>
              </w:rPr>
              <w:t>Gestió d'estat reactiu</w:t>
            </w:r>
          </w:p>
        </w:tc>
      </w:tr>
      <w:tr w:rsidR="0041341D" w:rsidRPr="00913FE7" w14:paraId="63F7434A" w14:textId="77777777">
        <w:tc>
          <w:tcPr>
            <w:tcW w:w="3041" w:type="dxa"/>
          </w:tcPr>
          <w:p w14:paraId="22994238" w14:textId="77777777" w:rsidR="0041341D" w:rsidRDefault="00000000">
            <w:r>
              <w:rPr>
                <w:sz w:val="20"/>
              </w:rPr>
              <w:t>Dio</w:t>
            </w:r>
          </w:p>
        </w:tc>
        <w:tc>
          <w:tcPr>
            <w:tcW w:w="3041" w:type="dxa"/>
          </w:tcPr>
          <w:p w14:paraId="6C8E1590" w14:textId="77777777" w:rsidR="0041341D" w:rsidRDefault="00000000">
            <w:r>
              <w:rPr>
                <w:sz w:val="20"/>
              </w:rPr>
              <w:t>^5.9</w:t>
            </w:r>
          </w:p>
        </w:tc>
        <w:tc>
          <w:tcPr>
            <w:tcW w:w="3041" w:type="dxa"/>
          </w:tcPr>
          <w:p w14:paraId="21DE307F" w14:textId="77777777" w:rsidR="0041341D" w:rsidRPr="00913FE7" w:rsidRDefault="00000000">
            <w:pPr>
              <w:rPr>
                <w:lang w:val="es-ES"/>
              </w:rPr>
            </w:pPr>
            <w:r w:rsidRPr="00913FE7">
              <w:rPr>
                <w:sz w:val="20"/>
                <w:lang w:val="es-ES"/>
              </w:rPr>
              <w:t>Client HTTP per a les cridades a la API</w:t>
            </w:r>
          </w:p>
        </w:tc>
      </w:tr>
      <w:tr w:rsidR="0041341D" w14:paraId="5854ED7A" w14:textId="77777777">
        <w:tc>
          <w:tcPr>
            <w:tcW w:w="3041" w:type="dxa"/>
          </w:tcPr>
          <w:p w14:paraId="1FDD4ED8" w14:textId="77777777" w:rsidR="0041341D" w:rsidRDefault="00000000">
            <w:r>
              <w:rPr>
                <w:sz w:val="20"/>
              </w:rPr>
              <w:t>flutter_secure_storage</w:t>
            </w:r>
          </w:p>
        </w:tc>
        <w:tc>
          <w:tcPr>
            <w:tcW w:w="3041" w:type="dxa"/>
          </w:tcPr>
          <w:p w14:paraId="08266999" w14:textId="77777777" w:rsidR="0041341D" w:rsidRDefault="00000000">
            <w:r>
              <w:rPr>
                <w:sz w:val="20"/>
              </w:rPr>
              <w:t>^9.2</w:t>
            </w:r>
          </w:p>
        </w:tc>
        <w:tc>
          <w:tcPr>
            <w:tcW w:w="3041" w:type="dxa"/>
          </w:tcPr>
          <w:p w14:paraId="44ADBDBE" w14:textId="77777777" w:rsidR="0041341D" w:rsidRDefault="00000000">
            <w:r>
              <w:rPr>
                <w:sz w:val="20"/>
              </w:rPr>
              <w:t>Emmagatzematge segur del token JWT</w:t>
            </w:r>
          </w:p>
        </w:tc>
      </w:tr>
      <w:tr w:rsidR="0041341D" w:rsidRPr="00913FE7" w14:paraId="188A5247" w14:textId="77777777">
        <w:tc>
          <w:tcPr>
            <w:tcW w:w="3041" w:type="dxa"/>
          </w:tcPr>
          <w:p w14:paraId="4D2737C9" w14:textId="77777777" w:rsidR="0041341D" w:rsidRDefault="00000000">
            <w:r>
              <w:rPr>
                <w:sz w:val="20"/>
              </w:rPr>
              <w:t>shared_preferences</w:t>
            </w:r>
          </w:p>
        </w:tc>
        <w:tc>
          <w:tcPr>
            <w:tcW w:w="3041" w:type="dxa"/>
          </w:tcPr>
          <w:p w14:paraId="74940B62" w14:textId="77777777" w:rsidR="0041341D" w:rsidRDefault="00000000">
            <w:r>
              <w:rPr>
                <w:sz w:val="20"/>
              </w:rPr>
              <w:t>^2.2</w:t>
            </w:r>
          </w:p>
        </w:tc>
        <w:tc>
          <w:tcPr>
            <w:tcW w:w="3041" w:type="dxa"/>
          </w:tcPr>
          <w:p w14:paraId="6E85A7FC" w14:textId="77777777" w:rsidR="0041341D" w:rsidRPr="00913FE7" w:rsidRDefault="00000000">
            <w:pPr>
              <w:rPr>
                <w:lang w:val="es-ES"/>
              </w:rPr>
            </w:pPr>
            <w:r w:rsidRPr="00913FE7">
              <w:rPr>
                <w:sz w:val="20"/>
                <w:lang w:val="es-ES"/>
              </w:rPr>
              <w:t>Preferències locals (tema, últim login)</w:t>
            </w:r>
          </w:p>
        </w:tc>
      </w:tr>
      <w:tr w:rsidR="0041341D" w14:paraId="40749982" w14:textId="77777777">
        <w:tc>
          <w:tcPr>
            <w:tcW w:w="3041" w:type="dxa"/>
          </w:tcPr>
          <w:p w14:paraId="0D833EA5" w14:textId="77777777" w:rsidR="0041341D" w:rsidRDefault="00000000">
            <w:r>
              <w:rPr>
                <w:sz w:val="20"/>
              </w:rPr>
              <w:t>table_calendar</w:t>
            </w:r>
          </w:p>
        </w:tc>
        <w:tc>
          <w:tcPr>
            <w:tcW w:w="3041" w:type="dxa"/>
          </w:tcPr>
          <w:p w14:paraId="7F06F30A" w14:textId="77777777" w:rsidR="0041341D" w:rsidRDefault="00000000">
            <w:r>
              <w:rPr>
                <w:sz w:val="20"/>
              </w:rPr>
              <w:t>^3.1</w:t>
            </w:r>
          </w:p>
        </w:tc>
        <w:tc>
          <w:tcPr>
            <w:tcW w:w="3041" w:type="dxa"/>
          </w:tcPr>
          <w:p w14:paraId="48A6C230" w14:textId="77777777" w:rsidR="0041341D" w:rsidRDefault="00000000">
            <w:r>
              <w:rPr>
                <w:sz w:val="20"/>
              </w:rPr>
              <w:t>Vista de calendari mensual</w:t>
            </w:r>
          </w:p>
        </w:tc>
      </w:tr>
      <w:tr w:rsidR="0041341D" w:rsidRPr="00913FE7" w14:paraId="1317D44B" w14:textId="77777777">
        <w:tc>
          <w:tcPr>
            <w:tcW w:w="3041" w:type="dxa"/>
          </w:tcPr>
          <w:p w14:paraId="5431E38C" w14:textId="77777777" w:rsidR="0041341D" w:rsidRDefault="00000000">
            <w:r>
              <w:rPr>
                <w:sz w:val="20"/>
              </w:rPr>
              <w:t>calendar_view</w:t>
            </w:r>
          </w:p>
        </w:tc>
        <w:tc>
          <w:tcPr>
            <w:tcW w:w="3041" w:type="dxa"/>
          </w:tcPr>
          <w:p w14:paraId="18F34B1A" w14:textId="77777777" w:rsidR="0041341D" w:rsidRDefault="00000000">
            <w:r>
              <w:rPr>
                <w:sz w:val="20"/>
              </w:rPr>
              <w:t>^2.0</w:t>
            </w:r>
          </w:p>
        </w:tc>
        <w:tc>
          <w:tcPr>
            <w:tcW w:w="3041" w:type="dxa"/>
          </w:tcPr>
          <w:p w14:paraId="4894E4BC" w14:textId="77777777" w:rsidR="0041341D" w:rsidRPr="00913FE7" w:rsidRDefault="00000000">
            <w:pPr>
              <w:rPr>
                <w:lang w:val="es-ES"/>
              </w:rPr>
            </w:pPr>
            <w:r w:rsidRPr="00913FE7">
              <w:rPr>
                <w:sz w:val="20"/>
                <w:lang w:val="es-ES"/>
              </w:rPr>
              <w:t>Vista setmanal/diària del calendari</w:t>
            </w:r>
          </w:p>
        </w:tc>
      </w:tr>
      <w:tr w:rsidR="0041341D" w:rsidRPr="00913FE7" w14:paraId="686FDB7D" w14:textId="77777777">
        <w:tc>
          <w:tcPr>
            <w:tcW w:w="3041" w:type="dxa"/>
          </w:tcPr>
          <w:p w14:paraId="14380C7A" w14:textId="77777777" w:rsidR="0041341D" w:rsidRDefault="00000000">
            <w:r>
              <w:rPr>
                <w:sz w:val="20"/>
              </w:rPr>
              <w:t>intl</w:t>
            </w:r>
          </w:p>
        </w:tc>
        <w:tc>
          <w:tcPr>
            <w:tcW w:w="3041" w:type="dxa"/>
          </w:tcPr>
          <w:p w14:paraId="454365E2" w14:textId="77777777" w:rsidR="0041341D" w:rsidRDefault="00000000">
            <w:r>
              <w:rPr>
                <w:sz w:val="20"/>
              </w:rPr>
              <w:t>^0.20</w:t>
            </w:r>
          </w:p>
        </w:tc>
        <w:tc>
          <w:tcPr>
            <w:tcW w:w="3041" w:type="dxa"/>
          </w:tcPr>
          <w:p w14:paraId="45A86678" w14:textId="77777777" w:rsidR="0041341D" w:rsidRPr="00913FE7" w:rsidRDefault="00000000">
            <w:pPr>
              <w:rPr>
                <w:lang w:val="es-ES"/>
              </w:rPr>
            </w:pPr>
            <w:r w:rsidRPr="00913FE7">
              <w:rPr>
                <w:sz w:val="20"/>
                <w:lang w:val="es-ES"/>
              </w:rPr>
              <w:t>Formatació de dates i nombres</w:t>
            </w:r>
          </w:p>
        </w:tc>
      </w:tr>
    </w:tbl>
    <w:p w14:paraId="264438B5" w14:textId="77777777" w:rsidR="0041341D" w:rsidRPr="00913FE7" w:rsidRDefault="0041341D">
      <w:pPr>
        <w:rPr>
          <w:lang w:val="es-ES"/>
        </w:rPr>
      </w:pPr>
    </w:p>
    <w:p w14:paraId="2240399E" w14:textId="77777777" w:rsidR="0041341D" w:rsidRDefault="00000000">
      <w:r>
        <w:t>Arquitectura del frontend (Clean Architecture):</w:t>
      </w:r>
    </w:p>
    <w:p w14:paraId="14EF2F47" w14:textId="77777777" w:rsidR="0041341D" w:rsidRDefault="00000000">
      <w:pPr>
        <w:pStyle w:val="ListBullet"/>
      </w:pPr>
      <w:r>
        <w:t>domain/entities: classes pures (Excursion, Equipamiento, Solicitud, Reserva) sense dependències externes.</w:t>
      </w:r>
    </w:p>
    <w:p w14:paraId="36F57835" w14:textId="77777777" w:rsidR="0041341D" w:rsidRDefault="00000000">
      <w:pPr>
        <w:pStyle w:val="ListBullet"/>
      </w:pPr>
      <w:r>
        <w:t>data/fakes: dades simulades per al desenvolupament offline.</w:t>
      </w:r>
    </w:p>
    <w:p w14:paraId="021152B0" w14:textId="77777777" w:rsidR="0041341D" w:rsidRDefault="00000000">
      <w:pPr>
        <w:pStyle w:val="ListBullet"/>
      </w:pPr>
      <w:r>
        <w:t>features/auth: login, gestió del token i estat d'autenticació.</w:t>
      </w:r>
    </w:p>
    <w:p w14:paraId="6D9DDDB6" w14:textId="77777777" w:rsidR="0041341D" w:rsidRDefault="00000000">
      <w:pPr>
        <w:pStyle w:val="ListBullet"/>
      </w:pPr>
      <w:r>
        <w:t>features/outventura/presentation: pàgines, controllers i widgets.</w:t>
      </w:r>
    </w:p>
    <w:p w14:paraId="5C4F7CAA" w14:textId="77777777" w:rsidR="0041341D" w:rsidRDefault="00000000">
      <w:pPr>
        <w:pStyle w:val="ListBullet"/>
      </w:pPr>
      <w:r>
        <w:t>core/widgets: components reutilitzables (AppFilterChip, AppChoiceChip, AppChipWrap...).</w:t>
      </w:r>
    </w:p>
    <w:p w14:paraId="706E65BD" w14:textId="77777777" w:rsidR="0041341D" w:rsidRDefault="00000000">
      <w:pPr>
        <w:pStyle w:val="Heading3"/>
      </w:pPr>
      <w:r>
        <w:rPr>
          <w:color w:val="A6774E"/>
        </w:rPr>
        <w:t>2.4.4 Disseny</w:t>
      </w:r>
    </w:p>
    <w:p w14:paraId="5641F7A6" w14:textId="77777777" w:rsidR="0041341D" w:rsidRPr="00913FE7" w:rsidRDefault="00000000">
      <w:pPr>
        <w:rPr>
          <w:lang w:val="es-ES"/>
        </w:rPr>
      </w:pPr>
      <w:r>
        <w:t xml:space="preserve">El disseny visual s'ha creat seguint Material Design 3. </w:t>
      </w:r>
      <w:r w:rsidRPr="00913FE7">
        <w:rPr>
          <w:lang w:val="es-ES"/>
        </w:rPr>
        <w:t>Els fitxers clau del tema són:</w:t>
      </w:r>
    </w:p>
    <w:p w14:paraId="3BC67C0A" w14:textId="77777777" w:rsidR="0041341D" w:rsidRPr="00913FE7" w:rsidRDefault="00000000">
      <w:pPr>
        <w:pStyle w:val="ListBullet"/>
        <w:rPr>
          <w:lang w:val="es-ES"/>
        </w:rPr>
      </w:pPr>
      <w:r w:rsidRPr="00913FE7">
        <w:rPr>
          <w:lang w:val="es-ES"/>
        </w:rPr>
        <w:t>app_colors.dart: tota la paleta de colors per al tema clar i fosc.</w:t>
      </w:r>
    </w:p>
    <w:p w14:paraId="48915237" w14:textId="77777777" w:rsidR="0041341D" w:rsidRDefault="00000000">
      <w:pPr>
        <w:pStyle w:val="ListBullet"/>
      </w:pPr>
      <w:r>
        <w:t>app_text_styles.dart: tipografies i mides de text (titleLarge, headlineSmall, bodyMedium...).</w:t>
      </w:r>
    </w:p>
    <w:p w14:paraId="0A0BE5DF" w14:textId="77777777" w:rsidR="0041341D" w:rsidRDefault="00000000">
      <w:pPr>
        <w:pStyle w:val="ListBullet"/>
      </w:pPr>
      <w:r>
        <w:t>app_theme.dart: configuració completa del ThemeData de Flutter (AppBar, ColorScheme, TextTheme).</w:t>
      </w:r>
    </w:p>
    <w:p w14:paraId="057E3FFB" w14:textId="77777777" w:rsidR="0041341D" w:rsidRDefault="00000000">
      <w:r>
        <w:t>Per al disseny dels mockups s'ha fet servir Figma, seguint un sistema de components consistent amb el codi Flutter final.</w:t>
      </w:r>
    </w:p>
    <w:p w14:paraId="57693ADA" w14:textId="77777777" w:rsidR="0041341D" w:rsidRDefault="0041341D">
      <w:pPr>
        <w:jc w:val="center"/>
      </w:pPr>
    </w:p>
    <w:tbl>
      <w:tblPr>
        <w:tblW w:w="0" w:type="auto"/>
        <w:jc w:val="center"/>
        <w:tblLook w:val="04A0" w:firstRow="1" w:lastRow="0" w:firstColumn="1" w:lastColumn="0" w:noHBand="0" w:noVBand="1"/>
      </w:tblPr>
      <w:tblGrid>
        <w:gridCol w:w="7937"/>
      </w:tblGrid>
      <w:tr w:rsidR="0041341D" w:rsidRPr="00913FE7" w14:paraId="55109711" w14:textId="77777777">
        <w:trPr>
          <w:trHeight w:val="4536"/>
          <w:jc w:val="center"/>
        </w:trPr>
        <w:tc>
          <w:tcPr>
            <w:tcW w:w="7937" w:type="dxa"/>
            <w:shd w:val="clear" w:color="auto" w:fill="E8E8E8"/>
          </w:tcPr>
          <w:p w14:paraId="7B039FA6" w14:textId="77777777" w:rsidR="0041341D" w:rsidRPr="00913FE7" w:rsidRDefault="00000000">
            <w:pPr>
              <w:jc w:val="center"/>
              <w:rPr>
                <w:lang w:val="es-ES"/>
              </w:rPr>
            </w:pPr>
            <w:r w:rsidRPr="00913FE7">
              <w:rPr>
                <w:i/>
                <w:color w:val="888888"/>
                <w:sz w:val="20"/>
                <w:lang w:val="es-ES"/>
              </w:rPr>
              <w:lastRenderedPageBreak/>
              <w:t>[ IMAGEN: CAPTURES DE PANTALLA: vista de l'app en mode clar i mode fosc mostrant la coherència del tema ]</w:t>
            </w:r>
          </w:p>
        </w:tc>
      </w:tr>
    </w:tbl>
    <w:p w14:paraId="78805970" w14:textId="77777777" w:rsidR="0041341D" w:rsidRPr="00913FE7" w:rsidRDefault="0041341D">
      <w:pPr>
        <w:rPr>
          <w:lang w:val="es-ES"/>
        </w:rPr>
      </w:pPr>
    </w:p>
    <w:p w14:paraId="6EF41DF6" w14:textId="77777777" w:rsidR="0041341D" w:rsidRPr="00913FE7" w:rsidRDefault="00000000">
      <w:pPr>
        <w:pStyle w:val="Heading2"/>
        <w:rPr>
          <w:lang w:val="es-ES"/>
        </w:rPr>
      </w:pPr>
      <w:r w:rsidRPr="00913FE7">
        <w:rPr>
          <w:color w:val="3B593F"/>
          <w:lang w:val="es-ES"/>
        </w:rPr>
        <w:t>2.5 Planificació</w:t>
      </w:r>
    </w:p>
    <w:p w14:paraId="262E655F" w14:textId="77777777" w:rsidR="0041341D" w:rsidRPr="00913FE7" w:rsidRDefault="00000000">
      <w:pPr>
        <w:rPr>
          <w:lang w:val="es-ES"/>
        </w:rPr>
      </w:pPr>
      <w:r w:rsidRPr="00913FE7">
        <w:rPr>
          <w:lang w:val="es-ES"/>
        </w:rPr>
        <w:t>El projecte s'ha planificat en fases iteratives, combinant el desenvolupament del backend i del frontend en paral·lel.</w:t>
      </w:r>
    </w:p>
    <w:tbl>
      <w:tblPr>
        <w:tblStyle w:val="TableGrid"/>
        <w:tblW w:w="0" w:type="auto"/>
        <w:tblLook w:val="04A0" w:firstRow="1" w:lastRow="0" w:firstColumn="1" w:lastColumn="0" w:noHBand="0" w:noVBand="1"/>
      </w:tblPr>
      <w:tblGrid>
        <w:gridCol w:w="3041"/>
        <w:gridCol w:w="3041"/>
        <w:gridCol w:w="3041"/>
      </w:tblGrid>
      <w:tr w:rsidR="0041341D" w14:paraId="5BF9A431" w14:textId="77777777">
        <w:tc>
          <w:tcPr>
            <w:tcW w:w="3041" w:type="dxa"/>
            <w:shd w:val="clear" w:color="auto" w:fill="3B593F"/>
          </w:tcPr>
          <w:p w14:paraId="5CF3C2DB" w14:textId="77777777" w:rsidR="0041341D" w:rsidRDefault="00000000">
            <w:r>
              <w:rPr>
                <w:b/>
                <w:color w:val="FFFFFF"/>
                <w:sz w:val="20"/>
              </w:rPr>
              <w:t>Fase</w:t>
            </w:r>
          </w:p>
        </w:tc>
        <w:tc>
          <w:tcPr>
            <w:tcW w:w="3041" w:type="dxa"/>
            <w:shd w:val="clear" w:color="auto" w:fill="3B593F"/>
          </w:tcPr>
          <w:p w14:paraId="0E872121" w14:textId="77777777" w:rsidR="0041341D" w:rsidRDefault="00000000">
            <w:r>
              <w:rPr>
                <w:b/>
                <w:color w:val="FFFFFF"/>
                <w:sz w:val="20"/>
              </w:rPr>
              <w:t>Tasques principals</w:t>
            </w:r>
          </w:p>
        </w:tc>
        <w:tc>
          <w:tcPr>
            <w:tcW w:w="3041" w:type="dxa"/>
            <w:shd w:val="clear" w:color="auto" w:fill="3B593F"/>
          </w:tcPr>
          <w:p w14:paraId="710EB318" w14:textId="77777777" w:rsidR="0041341D" w:rsidRDefault="00000000">
            <w:r>
              <w:rPr>
                <w:b/>
                <w:color w:val="FFFFFF"/>
                <w:sz w:val="20"/>
              </w:rPr>
              <w:t>Durada estimada</w:t>
            </w:r>
          </w:p>
        </w:tc>
      </w:tr>
      <w:tr w:rsidR="0041341D" w14:paraId="33C7C667" w14:textId="77777777">
        <w:tc>
          <w:tcPr>
            <w:tcW w:w="3041" w:type="dxa"/>
          </w:tcPr>
          <w:p w14:paraId="131CCB0A" w14:textId="77777777" w:rsidR="0041341D" w:rsidRDefault="00000000">
            <w:r>
              <w:rPr>
                <w:sz w:val="20"/>
              </w:rPr>
              <w:t>1. Anàlisi i disseny</w:t>
            </w:r>
          </w:p>
        </w:tc>
        <w:tc>
          <w:tcPr>
            <w:tcW w:w="3041" w:type="dxa"/>
          </w:tcPr>
          <w:p w14:paraId="52A5ECF0" w14:textId="77777777" w:rsidR="0041341D" w:rsidRPr="00913FE7" w:rsidRDefault="00000000">
            <w:pPr>
              <w:rPr>
                <w:lang w:val="es-ES"/>
              </w:rPr>
            </w:pPr>
            <w:r w:rsidRPr="00913FE7">
              <w:rPr>
                <w:sz w:val="20"/>
                <w:lang w:val="es-ES"/>
              </w:rPr>
              <w:t>Definició de requisits, ER, mockups, paleta de colors</w:t>
            </w:r>
          </w:p>
        </w:tc>
        <w:tc>
          <w:tcPr>
            <w:tcW w:w="3041" w:type="dxa"/>
          </w:tcPr>
          <w:p w14:paraId="427F96C4" w14:textId="77777777" w:rsidR="0041341D" w:rsidRDefault="00000000">
            <w:r>
              <w:rPr>
                <w:sz w:val="20"/>
              </w:rPr>
              <w:t>2 setmanes</w:t>
            </w:r>
          </w:p>
        </w:tc>
      </w:tr>
      <w:tr w:rsidR="0041341D" w14:paraId="7EB2A252" w14:textId="77777777">
        <w:tc>
          <w:tcPr>
            <w:tcW w:w="3041" w:type="dxa"/>
          </w:tcPr>
          <w:p w14:paraId="12133829" w14:textId="77777777" w:rsidR="0041341D" w:rsidRDefault="00000000">
            <w:r>
              <w:rPr>
                <w:sz w:val="20"/>
              </w:rPr>
              <w:t>2. Configuració del projecte</w:t>
            </w:r>
          </w:p>
        </w:tc>
        <w:tc>
          <w:tcPr>
            <w:tcW w:w="3041" w:type="dxa"/>
          </w:tcPr>
          <w:p w14:paraId="065E2F1A" w14:textId="77777777" w:rsidR="0041341D" w:rsidRDefault="00000000">
            <w:r>
              <w:rPr>
                <w:sz w:val="20"/>
              </w:rPr>
              <w:t>Setup NestJS + Prisma + Docker, setup Flutter + Riverpod</w:t>
            </w:r>
          </w:p>
        </w:tc>
        <w:tc>
          <w:tcPr>
            <w:tcW w:w="3041" w:type="dxa"/>
          </w:tcPr>
          <w:p w14:paraId="6641A061" w14:textId="77777777" w:rsidR="0041341D" w:rsidRDefault="00000000">
            <w:r>
              <w:rPr>
                <w:sz w:val="20"/>
              </w:rPr>
              <w:t>1 setmana</w:t>
            </w:r>
          </w:p>
        </w:tc>
      </w:tr>
      <w:tr w:rsidR="0041341D" w14:paraId="699398EF" w14:textId="77777777">
        <w:tc>
          <w:tcPr>
            <w:tcW w:w="3041" w:type="dxa"/>
          </w:tcPr>
          <w:p w14:paraId="260A1203" w14:textId="77777777" w:rsidR="0041341D" w:rsidRDefault="00000000">
            <w:r>
              <w:rPr>
                <w:sz w:val="20"/>
              </w:rPr>
              <w:t>3. Backend: base</w:t>
            </w:r>
          </w:p>
        </w:tc>
        <w:tc>
          <w:tcPr>
            <w:tcW w:w="3041" w:type="dxa"/>
          </w:tcPr>
          <w:p w14:paraId="6B61B80E" w14:textId="77777777" w:rsidR="0041341D" w:rsidRDefault="00000000">
            <w:r>
              <w:rPr>
                <w:sz w:val="20"/>
              </w:rPr>
              <w:t>Mòduls User, Role, Category, Auth (JWT), Swagger</w:t>
            </w:r>
          </w:p>
        </w:tc>
        <w:tc>
          <w:tcPr>
            <w:tcW w:w="3041" w:type="dxa"/>
          </w:tcPr>
          <w:p w14:paraId="1EDEEF6B" w14:textId="77777777" w:rsidR="0041341D" w:rsidRDefault="00000000">
            <w:r>
              <w:rPr>
                <w:sz w:val="20"/>
              </w:rPr>
              <w:t>2 setmanes</w:t>
            </w:r>
          </w:p>
        </w:tc>
      </w:tr>
      <w:tr w:rsidR="0041341D" w14:paraId="7084D496" w14:textId="77777777">
        <w:tc>
          <w:tcPr>
            <w:tcW w:w="3041" w:type="dxa"/>
          </w:tcPr>
          <w:p w14:paraId="5E5F0A73" w14:textId="77777777" w:rsidR="0041341D" w:rsidRDefault="00000000">
            <w:r>
              <w:rPr>
                <w:sz w:val="20"/>
              </w:rPr>
              <w:t>4. Backend: recursos</w:t>
            </w:r>
          </w:p>
        </w:tc>
        <w:tc>
          <w:tcPr>
            <w:tcW w:w="3041" w:type="dxa"/>
          </w:tcPr>
          <w:p w14:paraId="7F20C0C1" w14:textId="77777777" w:rsidR="0041341D" w:rsidRDefault="00000000">
            <w:r>
              <w:rPr>
                <w:sz w:val="20"/>
              </w:rPr>
              <w:t>Mòduls Activity, Equipment, EquipmentStatus, DTOs i validacions</w:t>
            </w:r>
          </w:p>
        </w:tc>
        <w:tc>
          <w:tcPr>
            <w:tcW w:w="3041" w:type="dxa"/>
          </w:tcPr>
          <w:p w14:paraId="268FAA4B" w14:textId="77777777" w:rsidR="0041341D" w:rsidRDefault="00000000">
            <w:r>
              <w:rPr>
                <w:sz w:val="20"/>
              </w:rPr>
              <w:t>2 setmanes</w:t>
            </w:r>
          </w:p>
        </w:tc>
      </w:tr>
      <w:tr w:rsidR="0041341D" w14:paraId="7CBBBD4C" w14:textId="77777777">
        <w:tc>
          <w:tcPr>
            <w:tcW w:w="3041" w:type="dxa"/>
          </w:tcPr>
          <w:p w14:paraId="32DC7A6D" w14:textId="77777777" w:rsidR="0041341D" w:rsidRDefault="00000000">
            <w:r>
              <w:rPr>
                <w:sz w:val="20"/>
              </w:rPr>
              <w:t>5. Frontend: base i auth</w:t>
            </w:r>
          </w:p>
        </w:tc>
        <w:tc>
          <w:tcPr>
            <w:tcW w:w="3041" w:type="dxa"/>
          </w:tcPr>
          <w:p w14:paraId="4F516BDB" w14:textId="77777777" w:rsidR="0041341D" w:rsidRPr="00913FE7" w:rsidRDefault="00000000">
            <w:pPr>
              <w:rPr>
                <w:lang w:val="es-ES"/>
              </w:rPr>
            </w:pPr>
            <w:r w:rsidRPr="00913FE7">
              <w:rPr>
                <w:sz w:val="20"/>
                <w:lang w:val="es-ES"/>
              </w:rPr>
              <w:t>Tema, components globals, login, gestió de sessions</w:t>
            </w:r>
          </w:p>
        </w:tc>
        <w:tc>
          <w:tcPr>
            <w:tcW w:w="3041" w:type="dxa"/>
          </w:tcPr>
          <w:p w14:paraId="01A39C9C" w14:textId="77777777" w:rsidR="0041341D" w:rsidRDefault="00000000">
            <w:r>
              <w:rPr>
                <w:sz w:val="20"/>
              </w:rPr>
              <w:t>2 setmanes</w:t>
            </w:r>
          </w:p>
        </w:tc>
      </w:tr>
      <w:tr w:rsidR="0041341D" w14:paraId="022732DE" w14:textId="77777777">
        <w:tc>
          <w:tcPr>
            <w:tcW w:w="3041" w:type="dxa"/>
          </w:tcPr>
          <w:p w14:paraId="495A0864" w14:textId="77777777" w:rsidR="0041341D" w:rsidRDefault="00000000">
            <w:r>
              <w:rPr>
                <w:sz w:val="20"/>
              </w:rPr>
              <w:t>6. Frontend: funcionalitats</w:t>
            </w:r>
          </w:p>
        </w:tc>
        <w:tc>
          <w:tcPr>
            <w:tcW w:w="3041" w:type="dxa"/>
          </w:tcPr>
          <w:p w14:paraId="1E00CC68" w14:textId="77777777" w:rsidR="0041341D" w:rsidRDefault="00000000">
            <w:r>
              <w:rPr>
                <w:sz w:val="20"/>
              </w:rPr>
              <w:t>Catàleg, detalls, formularis, sol·licituds, reserves, calendari</w:t>
            </w:r>
          </w:p>
        </w:tc>
        <w:tc>
          <w:tcPr>
            <w:tcW w:w="3041" w:type="dxa"/>
          </w:tcPr>
          <w:p w14:paraId="1FAE70B9" w14:textId="77777777" w:rsidR="0041341D" w:rsidRDefault="00000000">
            <w:r>
              <w:rPr>
                <w:sz w:val="20"/>
              </w:rPr>
              <w:t>3 setmanes</w:t>
            </w:r>
          </w:p>
        </w:tc>
      </w:tr>
      <w:tr w:rsidR="0041341D" w14:paraId="2198A017" w14:textId="77777777">
        <w:tc>
          <w:tcPr>
            <w:tcW w:w="3041" w:type="dxa"/>
          </w:tcPr>
          <w:p w14:paraId="34D710F7" w14:textId="77777777" w:rsidR="0041341D" w:rsidRDefault="00000000">
            <w:r>
              <w:rPr>
                <w:sz w:val="20"/>
              </w:rPr>
              <w:t>7. Integració</w:t>
            </w:r>
          </w:p>
        </w:tc>
        <w:tc>
          <w:tcPr>
            <w:tcW w:w="3041" w:type="dxa"/>
          </w:tcPr>
          <w:p w14:paraId="39B2B4EA" w14:textId="77777777" w:rsidR="0041341D" w:rsidRDefault="00000000">
            <w:r>
              <w:rPr>
                <w:sz w:val="20"/>
              </w:rPr>
              <w:t>Connexió frontend-backend, gestió d'errors, proves</w:t>
            </w:r>
          </w:p>
        </w:tc>
        <w:tc>
          <w:tcPr>
            <w:tcW w:w="3041" w:type="dxa"/>
          </w:tcPr>
          <w:p w14:paraId="17D3560B" w14:textId="77777777" w:rsidR="0041341D" w:rsidRDefault="00000000">
            <w:r>
              <w:rPr>
                <w:sz w:val="20"/>
              </w:rPr>
              <w:t>1 setmana</w:t>
            </w:r>
          </w:p>
        </w:tc>
      </w:tr>
      <w:tr w:rsidR="0041341D" w14:paraId="70BA66EA" w14:textId="77777777">
        <w:tc>
          <w:tcPr>
            <w:tcW w:w="3041" w:type="dxa"/>
          </w:tcPr>
          <w:p w14:paraId="77425FC1" w14:textId="77777777" w:rsidR="0041341D" w:rsidRDefault="00000000">
            <w:r>
              <w:rPr>
                <w:sz w:val="20"/>
              </w:rPr>
              <w:t>8. Poliment i documentació</w:t>
            </w:r>
          </w:p>
        </w:tc>
        <w:tc>
          <w:tcPr>
            <w:tcW w:w="3041" w:type="dxa"/>
          </w:tcPr>
          <w:p w14:paraId="4860614E" w14:textId="77777777" w:rsidR="0041341D" w:rsidRDefault="00000000">
            <w:r>
              <w:rPr>
                <w:sz w:val="20"/>
              </w:rPr>
              <w:t>Millores UI, tests, memoria del projecte</w:t>
            </w:r>
          </w:p>
        </w:tc>
        <w:tc>
          <w:tcPr>
            <w:tcW w:w="3041" w:type="dxa"/>
          </w:tcPr>
          <w:p w14:paraId="3481C048" w14:textId="77777777" w:rsidR="0041341D" w:rsidRDefault="00000000">
            <w:r>
              <w:rPr>
                <w:sz w:val="20"/>
              </w:rPr>
              <w:t>1 setmana</w:t>
            </w:r>
          </w:p>
        </w:tc>
      </w:tr>
    </w:tbl>
    <w:p w14:paraId="3A0B1A44" w14:textId="77777777" w:rsidR="0041341D" w:rsidRDefault="0041341D"/>
    <w:p w14:paraId="56FB74E6" w14:textId="77777777" w:rsidR="0041341D" w:rsidRDefault="00000000">
      <w:pPr>
        <w:pStyle w:val="Heading3"/>
      </w:pPr>
      <w:r>
        <w:rPr>
          <w:color w:val="A6774E"/>
        </w:rPr>
        <w:t>2.5.1 Diagrama de Gantt</w:t>
      </w:r>
    </w:p>
    <w:p w14:paraId="07C07F5D" w14:textId="77777777" w:rsidR="0041341D" w:rsidRDefault="0041341D">
      <w:pPr>
        <w:jc w:val="center"/>
      </w:pPr>
    </w:p>
    <w:tbl>
      <w:tblPr>
        <w:tblW w:w="0" w:type="auto"/>
        <w:jc w:val="center"/>
        <w:tblLook w:val="04A0" w:firstRow="1" w:lastRow="0" w:firstColumn="1" w:lastColumn="0" w:noHBand="0" w:noVBand="1"/>
      </w:tblPr>
      <w:tblGrid>
        <w:gridCol w:w="7937"/>
      </w:tblGrid>
      <w:tr w:rsidR="0041341D" w:rsidRPr="00913FE7" w14:paraId="5C8C4DA2" w14:textId="77777777">
        <w:trPr>
          <w:trHeight w:val="4536"/>
          <w:jc w:val="center"/>
        </w:trPr>
        <w:tc>
          <w:tcPr>
            <w:tcW w:w="7937" w:type="dxa"/>
            <w:shd w:val="clear" w:color="auto" w:fill="E8E8E8"/>
          </w:tcPr>
          <w:p w14:paraId="7EE2C429" w14:textId="77777777" w:rsidR="0041341D" w:rsidRPr="00913FE7" w:rsidRDefault="00000000">
            <w:pPr>
              <w:jc w:val="center"/>
              <w:rPr>
                <w:lang w:val="es-ES"/>
              </w:rPr>
            </w:pPr>
            <w:r w:rsidRPr="00913FE7">
              <w:rPr>
                <w:i/>
                <w:color w:val="888888"/>
                <w:sz w:val="20"/>
                <w:lang w:val="es-ES"/>
              </w:rPr>
              <w:lastRenderedPageBreak/>
              <w:t>[ IMAGEN: DIAGRAMA DE GANTT: planificació temporal de totes les fases del projecte (setmana a setmana) ]</w:t>
            </w:r>
          </w:p>
        </w:tc>
      </w:tr>
    </w:tbl>
    <w:p w14:paraId="0D8B19B2" w14:textId="77777777" w:rsidR="0041341D" w:rsidRPr="00913FE7" w:rsidRDefault="0041341D">
      <w:pPr>
        <w:rPr>
          <w:lang w:val="es-ES"/>
        </w:rPr>
      </w:pPr>
    </w:p>
    <w:p w14:paraId="2C656CF9" w14:textId="77777777" w:rsidR="0041341D" w:rsidRPr="00913FE7" w:rsidRDefault="00000000">
      <w:pPr>
        <w:rPr>
          <w:lang w:val="es-ES"/>
        </w:rPr>
      </w:pPr>
      <w:r w:rsidRPr="00913FE7">
        <w:rPr>
          <w:lang w:val="es-ES"/>
        </w:rPr>
        <w:br w:type="page"/>
      </w:r>
    </w:p>
    <w:p w14:paraId="4A1265D9" w14:textId="77777777" w:rsidR="0041341D" w:rsidRPr="00913FE7" w:rsidRDefault="00000000">
      <w:pPr>
        <w:pStyle w:val="Heading1"/>
        <w:rPr>
          <w:lang w:val="es-ES"/>
        </w:rPr>
      </w:pPr>
      <w:r w:rsidRPr="00913FE7">
        <w:rPr>
          <w:color w:val="588C23"/>
          <w:lang w:val="es-ES"/>
        </w:rPr>
        <w:lastRenderedPageBreak/>
        <w:t>3. Implementació</w:t>
      </w:r>
    </w:p>
    <w:p w14:paraId="3EDA040F" w14:textId="77777777" w:rsidR="0041341D" w:rsidRPr="00913FE7" w:rsidRDefault="00000000">
      <w:pPr>
        <w:pStyle w:val="Heading2"/>
        <w:rPr>
          <w:lang w:val="es-ES"/>
        </w:rPr>
      </w:pPr>
      <w:r w:rsidRPr="00913FE7">
        <w:rPr>
          <w:color w:val="3B593F"/>
          <w:lang w:val="es-ES"/>
        </w:rPr>
        <w:t>3.1 Desplegament</w:t>
      </w:r>
    </w:p>
    <w:p w14:paraId="4CDA7F34" w14:textId="77777777" w:rsidR="0041341D" w:rsidRDefault="00000000">
      <w:r w:rsidRPr="00913FE7">
        <w:rPr>
          <w:lang w:val="es-ES"/>
        </w:rPr>
        <w:t xml:space="preserve">L'entorn de desenvolupament s'aixeca amb Docker Compose. </w:t>
      </w:r>
      <w:r>
        <w:t>El fitxer docker-compose.yml defineix els serveis necessaris:</w:t>
      </w:r>
    </w:p>
    <w:p w14:paraId="754EB9DD" w14:textId="77777777" w:rsidR="0041341D" w:rsidRDefault="00000000">
      <w:r>
        <w:rPr>
          <w:b/>
        </w:rPr>
        <w:t>docker-compose.yml (resum):</w:t>
      </w:r>
    </w:p>
    <w:p w14:paraId="683D5A87" w14:textId="77777777" w:rsidR="0041341D" w:rsidRDefault="00000000">
      <w:pPr>
        <w:ind w:left="567"/>
      </w:pPr>
      <w:r>
        <w:rPr>
          <w:rFonts w:ascii="Courier New" w:hAnsi="Courier New"/>
          <w:color w:val="324756"/>
          <w:sz w:val="18"/>
        </w:rPr>
        <w:t>services:</w:t>
      </w:r>
      <w:r>
        <w:rPr>
          <w:rFonts w:ascii="Courier New" w:hAnsi="Courier New"/>
          <w:color w:val="324756"/>
          <w:sz w:val="18"/>
        </w:rPr>
        <w:br/>
        <w:t xml:space="preserve">  postgres:</w:t>
      </w:r>
      <w:r>
        <w:rPr>
          <w:rFonts w:ascii="Courier New" w:hAnsi="Courier New"/>
          <w:color w:val="324756"/>
          <w:sz w:val="18"/>
        </w:rPr>
        <w:br/>
        <w:t xml:space="preserve">    image: postgres:16</w:t>
      </w:r>
      <w:r>
        <w:rPr>
          <w:rFonts w:ascii="Courier New" w:hAnsi="Courier New"/>
          <w:color w:val="324756"/>
          <w:sz w:val="18"/>
        </w:rPr>
        <w:br/>
        <w:t xml:space="preserve">    environment: { POSTGRES_DB: outventura_db, ... }</w:t>
      </w:r>
      <w:r>
        <w:rPr>
          <w:rFonts w:ascii="Courier New" w:hAnsi="Courier New"/>
          <w:color w:val="324756"/>
          <w:sz w:val="18"/>
        </w:rPr>
        <w:br/>
        <w:t xml:space="preserve">    ports: [ '5432:5432' ]</w:t>
      </w:r>
      <w:r>
        <w:rPr>
          <w:rFonts w:ascii="Courier New" w:hAnsi="Courier New"/>
          <w:color w:val="324756"/>
          <w:sz w:val="18"/>
        </w:rPr>
        <w:br/>
        <w:t xml:space="preserve">  pgadmin:</w:t>
      </w:r>
      <w:r>
        <w:rPr>
          <w:rFonts w:ascii="Courier New" w:hAnsi="Courier New"/>
          <w:color w:val="324756"/>
          <w:sz w:val="18"/>
        </w:rPr>
        <w:br/>
        <w:t xml:space="preserve">    image: dpage/pgadmin4</w:t>
      </w:r>
      <w:r>
        <w:rPr>
          <w:rFonts w:ascii="Courier New" w:hAnsi="Courier New"/>
          <w:color w:val="324756"/>
          <w:sz w:val="18"/>
        </w:rPr>
        <w:br/>
        <w:t xml:space="preserve">    ports: [ '8080:80' ]</w:t>
      </w:r>
    </w:p>
    <w:p w14:paraId="14C6E801" w14:textId="77777777" w:rsidR="0041341D" w:rsidRPr="00913FE7" w:rsidRDefault="00000000">
      <w:pPr>
        <w:rPr>
          <w:lang w:val="es-ES"/>
        </w:rPr>
      </w:pPr>
      <w:r>
        <w:t xml:space="preserve">Per iniciar l'entorn: docker compose up -d. El backend s'engega amb npm run start:dev (port 3000). </w:t>
      </w:r>
      <w:r w:rsidRPr="00913FE7">
        <w:rPr>
          <w:lang w:val="es-ES"/>
        </w:rPr>
        <w:t>La documentació Swagger és accessible a http://localhost:3000/api.</w:t>
      </w:r>
    </w:p>
    <w:p w14:paraId="2DBF249D" w14:textId="77777777" w:rsidR="0041341D" w:rsidRDefault="00000000">
      <w:r w:rsidRPr="00913FE7">
        <w:rPr>
          <w:lang w:val="es-ES"/>
        </w:rPr>
        <w:t xml:space="preserve">El seed inicial (prisma/seed.ts) pobla la base de dades amb els rols del sistema, categories i estats d'equipament. </w:t>
      </w:r>
      <w:r>
        <w:t>Per executar-lo: npx prisma db seed.</w:t>
      </w:r>
    </w:p>
    <w:p w14:paraId="18EC61FF" w14:textId="77777777" w:rsidR="0041341D" w:rsidRDefault="0041341D">
      <w:pPr>
        <w:jc w:val="center"/>
      </w:pPr>
    </w:p>
    <w:tbl>
      <w:tblPr>
        <w:tblW w:w="0" w:type="auto"/>
        <w:jc w:val="center"/>
        <w:tblLook w:val="04A0" w:firstRow="1" w:lastRow="0" w:firstColumn="1" w:lastColumn="0" w:noHBand="0" w:noVBand="1"/>
      </w:tblPr>
      <w:tblGrid>
        <w:gridCol w:w="7937"/>
      </w:tblGrid>
      <w:tr w:rsidR="0041341D" w14:paraId="7F95744C" w14:textId="77777777">
        <w:trPr>
          <w:trHeight w:val="2268"/>
          <w:jc w:val="center"/>
        </w:trPr>
        <w:tc>
          <w:tcPr>
            <w:tcW w:w="7937" w:type="dxa"/>
            <w:shd w:val="clear" w:color="auto" w:fill="E8E8E8"/>
          </w:tcPr>
          <w:p w14:paraId="3F7827A3" w14:textId="77777777" w:rsidR="0041341D" w:rsidRDefault="00000000">
            <w:pPr>
              <w:jc w:val="center"/>
            </w:pPr>
            <w:r>
              <w:rPr>
                <w:i/>
                <w:color w:val="888888"/>
                <w:sz w:val="20"/>
              </w:rPr>
              <w:t>[ IMAGEN: CAPTURA: Docker Desktop amb els contenidors postgres i pgadmin en execució ]</w:t>
            </w:r>
          </w:p>
        </w:tc>
      </w:tr>
    </w:tbl>
    <w:p w14:paraId="239B90E1" w14:textId="77777777" w:rsidR="0041341D" w:rsidRDefault="0041341D"/>
    <w:p w14:paraId="2211D897" w14:textId="77777777" w:rsidR="0041341D" w:rsidRDefault="0041341D">
      <w:pPr>
        <w:jc w:val="center"/>
      </w:pPr>
    </w:p>
    <w:tbl>
      <w:tblPr>
        <w:tblW w:w="0" w:type="auto"/>
        <w:jc w:val="center"/>
        <w:tblLook w:val="04A0" w:firstRow="1" w:lastRow="0" w:firstColumn="1" w:lastColumn="0" w:noHBand="0" w:noVBand="1"/>
      </w:tblPr>
      <w:tblGrid>
        <w:gridCol w:w="7937"/>
      </w:tblGrid>
      <w:tr w:rsidR="0041341D" w14:paraId="49D34B32" w14:textId="77777777">
        <w:trPr>
          <w:trHeight w:val="3402"/>
          <w:jc w:val="center"/>
        </w:trPr>
        <w:tc>
          <w:tcPr>
            <w:tcW w:w="7937" w:type="dxa"/>
            <w:shd w:val="clear" w:color="auto" w:fill="E8E8E8"/>
          </w:tcPr>
          <w:p w14:paraId="21AECBF5" w14:textId="77777777" w:rsidR="0041341D" w:rsidRDefault="00000000">
            <w:pPr>
              <w:jc w:val="center"/>
            </w:pPr>
            <w:r>
              <w:rPr>
                <w:i/>
                <w:color w:val="888888"/>
                <w:sz w:val="20"/>
              </w:rPr>
              <w:lastRenderedPageBreak/>
              <w:t>[ IMAGEN: CAPTURA: interfície Swagger de la API amb tots els endpoints documentats ]</w:t>
            </w:r>
          </w:p>
        </w:tc>
      </w:tr>
    </w:tbl>
    <w:p w14:paraId="49F8AB29" w14:textId="77777777" w:rsidR="0041341D" w:rsidRDefault="0041341D"/>
    <w:p w14:paraId="63CB103F" w14:textId="77777777" w:rsidR="0041341D" w:rsidRDefault="00000000">
      <w:pPr>
        <w:pStyle w:val="Heading2"/>
      </w:pPr>
      <w:r>
        <w:rPr>
          <w:color w:val="3B593F"/>
        </w:rPr>
        <w:t>3.2 Backend</w:t>
      </w:r>
    </w:p>
    <w:p w14:paraId="003B1E40" w14:textId="77777777" w:rsidR="0041341D" w:rsidRPr="00913FE7" w:rsidRDefault="00000000">
      <w:pPr>
        <w:rPr>
          <w:lang w:val="es-ES"/>
        </w:rPr>
      </w:pPr>
      <w:r w:rsidRPr="00913FE7">
        <w:rPr>
          <w:lang w:val="es-ES"/>
        </w:rPr>
        <w:t>El backend s'ha construït amb NestJS seguint la seva estructura modular. Cada recurs del domini té el seu propi mòdul independent.</w:t>
      </w:r>
    </w:p>
    <w:p w14:paraId="77043D29" w14:textId="77777777" w:rsidR="0041341D" w:rsidRDefault="00000000">
      <w:r>
        <w:rPr>
          <w:b/>
        </w:rPr>
        <w:t>Mòduls implementats:</w:t>
      </w:r>
    </w:p>
    <w:tbl>
      <w:tblPr>
        <w:tblStyle w:val="TableGrid"/>
        <w:tblW w:w="0" w:type="auto"/>
        <w:tblLook w:val="04A0" w:firstRow="1" w:lastRow="0" w:firstColumn="1" w:lastColumn="0" w:noHBand="0" w:noVBand="1"/>
      </w:tblPr>
      <w:tblGrid>
        <w:gridCol w:w="3041"/>
        <w:gridCol w:w="3041"/>
        <w:gridCol w:w="3041"/>
      </w:tblGrid>
      <w:tr w:rsidR="0041341D" w14:paraId="5FB8DEAE" w14:textId="77777777">
        <w:tc>
          <w:tcPr>
            <w:tcW w:w="3041" w:type="dxa"/>
            <w:shd w:val="clear" w:color="auto" w:fill="3B593F"/>
          </w:tcPr>
          <w:p w14:paraId="78AB4BC6" w14:textId="77777777" w:rsidR="0041341D" w:rsidRDefault="00000000">
            <w:r>
              <w:rPr>
                <w:b/>
                <w:color w:val="FFFFFF"/>
                <w:sz w:val="20"/>
              </w:rPr>
              <w:t>Mòdul</w:t>
            </w:r>
          </w:p>
        </w:tc>
        <w:tc>
          <w:tcPr>
            <w:tcW w:w="3041" w:type="dxa"/>
            <w:shd w:val="clear" w:color="auto" w:fill="3B593F"/>
          </w:tcPr>
          <w:p w14:paraId="5E86D926" w14:textId="77777777" w:rsidR="0041341D" w:rsidRDefault="00000000">
            <w:r>
              <w:rPr>
                <w:b/>
                <w:color w:val="FFFFFF"/>
                <w:sz w:val="20"/>
              </w:rPr>
              <w:t>Estat</w:t>
            </w:r>
          </w:p>
        </w:tc>
        <w:tc>
          <w:tcPr>
            <w:tcW w:w="3041" w:type="dxa"/>
            <w:shd w:val="clear" w:color="auto" w:fill="3B593F"/>
          </w:tcPr>
          <w:p w14:paraId="76456822" w14:textId="77777777" w:rsidR="0041341D" w:rsidRDefault="00000000">
            <w:r>
              <w:rPr>
                <w:b/>
                <w:color w:val="FFFFFF"/>
                <w:sz w:val="20"/>
              </w:rPr>
              <w:t>Endpoints implementats</w:t>
            </w:r>
          </w:p>
        </w:tc>
      </w:tr>
      <w:tr w:rsidR="0041341D" w14:paraId="32405CCF" w14:textId="77777777">
        <w:tc>
          <w:tcPr>
            <w:tcW w:w="3041" w:type="dxa"/>
          </w:tcPr>
          <w:p w14:paraId="52439CA4" w14:textId="77777777" w:rsidR="0041341D" w:rsidRDefault="00000000">
            <w:r>
              <w:rPr>
                <w:sz w:val="20"/>
              </w:rPr>
              <w:t>Auth</w:t>
            </w:r>
          </w:p>
        </w:tc>
        <w:tc>
          <w:tcPr>
            <w:tcW w:w="3041" w:type="dxa"/>
          </w:tcPr>
          <w:p w14:paraId="06DD1AD8" w14:textId="77777777" w:rsidR="0041341D" w:rsidRDefault="00000000">
            <w:r>
              <w:rPr>
                <w:sz w:val="20"/>
              </w:rPr>
              <w:t>✓ Complet</w:t>
            </w:r>
          </w:p>
        </w:tc>
        <w:tc>
          <w:tcPr>
            <w:tcW w:w="3041" w:type="dxa"/>
          </w:tcPr>
          <w:p w14:paraId="6B5B8D15" w14:textId="77777777" w:rsidR="0041341D" w:rsidRDefault="00000000">
            <w:r>
              <w:rPr>
                <w:sz w:val="20"/>
              </w:rPr>
              <w:t>POST /auth/login</w:t>
            </w:r>
          </w:p>
        </w:tc>
      </w:tr>
      <w:tr w:rsidR="0041341D" w14:paraId="1732B6A2" w14:textId="77777777">
        <w:tc>
          <w:tcPr>
            <w:tcW w:w="3041" w:type="dxa"/>
          </w:tcPr>
          <w:p w14:paraId="6A35468A" w14:textId="77777777" w:rsidR="0041341D" w:rsidRDefault="00000000">
            <w:r>
              <w:rPr>
                <w:sz w:val="20"/>
              </w:rPr>
              <w:t>Users</w:t>
            </w:r>
          </w:p>
        </w:tc>
        <w:tc>
          <w:tcPr>
            <w:tcW w:w="3041" w:type="dxa"/>
          </w:tcPr>
          <w:p w14:paraId="18E01811" w14:textId="77777777" w:rsidR="0041341D" w:rsidRDefault="00000000">
            <w:r>
              <w:rPr>
                <w:sz w:val="20"/>
              </w:rPr>
              <w:t>En curs</w:t>
            </w:r>
          </w:p>
        </w:tc>
        <w:tc>
          <w:tcPr>
            <w:tcW w:w="3041" w:type="dxa"/>
          </w:tcPr>
          <w:p w14:paraId="68080849" w14:textId="77777777" w:rsidR="0041341D" w:rsidRDefault="00000000">
            <w:r>
              <w:rPr>
                <w:sz w:val="20"/>
              </w:rPr>
              <w:t>GET, POST, PUT, DELETE /users</w:t>
            </w:r>
          </w:p>
        </w:tc>
      </w:tr>
      <w:tr w:rsidR="0041341D" w14:paraId="09CAE3D8" w14:textId="77777777">
        <w:tc>
          <w:tcPr>
            <w:tcW w:w="3041" w:type="dxa"/>
          </w:tcPr>
          <w:p w14:paraId="0F951DBA" w14:textId="77777777" w:rsidR="0041341D" w:rsidRDefault="00000000">
            <w:r>
              <w:rPr>
                <w:sz w:val="20"/>
              </w:rPr>
              <w:t>Roles</w:t>
            </w:r>
          </w:p>
        </w:tc>
        <w:tc>
          <w:tcPr>
            <w:tcW w:w="3041" w:type="dxa"/>
          </w:tcPr>
          <w:p w14:paraId="66A216E0" w14:textId="77777777" w:rsidR="0041341D" w:rsidRDefault="00000000">
            <w:r>
              <w:rPr>
                <w:sz w:val="20"/>
              </w:rPr>
              <w:t>✓ Complet</w:t>
            </w:r>
          </w:p>
        </w:tc>
        <w:tc>
          <w:tcPr>
            <w:tcW w:w="3041" w:type="dxa"/>
          </w:tcPr>
          <w:p w14:paraId="735472F4" w14:textId="77777777" w:rsidR="0041341D" w:rsidRDefault="00000000">
            <w:r>
              <w:rPr>
                <w:sz w:val="20"/>
              </w:rPr>
              <w:t>GET /roles (referència)</w:t>
            </w:r>
          </w:p>
        </w:tc>
      </w:tr>
      <w:tr w:rsidR="0041341D" w14:paraId="5E15BAC3" w14:textId="77777777">
        <w:tc>
          <w:tcPr>
            <w:tcW w:w="3041" w:type="dxa"/>
          </w:tcPr>
          <w:p w14:paraId="479389D8" w14:textId="77777777" w:rsidR="0041341D" w:rsidRDefault="00000000">
            <w:r>
              <w:rPr>
                <w:sz w:val="20"/>
              </w:rPr>
              <w:t>Categories</w:t>
            </w:r>
          </w:p>
        </w:tc>
        <w:tc>
          <w:tcPr>
            <w:tcW w:w="3041" w:type="dxa"/>
          </w:tcPr>
          <w:p w14:paraId="021BFC0A" w14:textId="77777777" w:rsidR="0041341D" w:rsidRDefault="00000000">
            <w:r>
              <w:rPr>
                <w:sz w:val="20"/>
              </w:rPr>
              <w:t>✓ Complet</w:t>
            </w:r>
          </w:p>
        </w:tc>
        <w:tc>
          <w:tcPr>
            <w:tcW w:w="3041" w:type="dxa"/>
          </w:tcPr>
          <w:p w14:paraId="06A0B393" w14:textId="77777777" w:rsidR="0041341D" w:rsidRDefault="00000000">
            <w:r>
              <w:rPr>
                <w:sz w:val="20"/>
              </w:rPr>
              <w:t>CRUD /category</w:t>
            </w:r>
          </w:p>
        </w:tc>
      </w:tr>
      <w:tr w:rsidR="0041341D" w14:paraId="7AC985D9" w14:textId="77777777">
        <w:tc>
          <w:tcPr>
            <w:tcW w:w="3041" w:type="dxa"/>
          </w:tcPr>
          <w:p w14:paraId="02AAA9B2" w14:textId="77777777" w:rsidR="0041341D" w:rsidRDefault="00000000">
            <w:r>
              <w:rPr>
                <w:sz w:val="20"/>
              </w:rPr>
              <w:t>Activities</w:t>
            </w:r>
          </w:p>
        </w:tc>
        <w:tc>
          <w:tcPr>
            <w:tcW w:w="3041" w:type="dxa"/>
          </w:tcPr>
          <w:p w14:paraId="683CB434" w14:textId="77777777" w:rsidR="0041341D" w:rsidRDefault="00000000">
            <w:r>
              <w:rPr>
                <w:sz w:val="20"/>
              </w:rPr>
              <w:t>✓ Complet</w:t>
            </w:r>
          </w:p>
        </w:tc>
        <w:tc>
          <w:tcPr>
            <w:tcW w:w="3041" w:type="dxa"/>
          </w:tcPr>
          <w:p w14:paraId="7BDA24FA" w14:textId="77777777" w:rsidR="0041341D" w:rsidRDefault="00000000">
            <w:r>
              <w:rPr>
                <w:sz w:val="20"/>
              </w:rPr>
              <w:t>CRUD /activity + assignar categories</w:t>
            </w:r>
          </w:p>
        </w:tc>
      </w:tr>
      <w:tr w:rsidR="0041341D" w14:paraId="1513366F" w14:textId="77777777">
        <w:tc>
          <w:tcPr>
            <w:tcW w:w="3041" w:type="dxa"/>
          </w:tcPr>
          <w:p w14:paraId="2020DFED" w14:textId="77777777" w:rsidR="0041341D" w:rsidRDefault="00000000">
            <w:r>
              <w:rPr>
                <w:sz w:val="20"/>
              </w:rPr>
              <w:t>Equipment</w:t>
            </w:r>
          </w:p>
        </w:tc>
        <w:tc>
          <w:tcPr>
            <w:tcW w:w="3041" w:type="dxa"/>
          </w:tcPr>
          <w:p w14:paraId="283B57F2" w14:textId="77777777" w:rsidR="0041341D" w:rsidRDefault="00000000">
            <w:r>
              <w:rPr>
                <w:sz w:val="20"/>
              </w:rPr>
              <w:t>✓ Complet</w:t>
            </w:r>
          </w:p>
        </w:tc>
        <w:tc>
          <w:tcPr>
            <w:tcW w:w="3041" w:type="dxa"/>
          </w:tcPr>
          <w:p w14:paraId="07A9B862" w14:textId="77777777" w:rsidR="0041341D" w:rsidRDefault="00000000">
            <w:r>
              <w:rPr>
                <w:sz w:val="20"/>
              </w:rPr>
              <w:t>CRUD /equipment + assignar categories</w:t>
            </w:r>
          </w:p>
        </w:tc>
      </w:tr>
      <w:tr w:rsidR="0041341D" w14:paraId="43586D26" w14:textId="77777777">
        <w:tc>
          <w:tcPr>
            <w:tcW w:w="3041" w:type="dxa"/>
          </w:tcPr>
          <w:p w14:paraId="1D1C07F5" w14:textId="77777777" w:rsidR="0041341D" w:rsidRDefault="00000000">
            <w:r>
              <w:rPr>
                <w:sz w:val="20"/>
              </w:rPr>
              <w:t>EquipmentStatus</w:t>
            </w:r>
          </w:p>
        </w:tc>
        <w:tc>
          <w:tcPr>
            <w:tcW w:w="3041" w:type="dxa"/>
          </w:tcPr>
          <w:p w14:paraId="576A0E5B" w14:textId="77777777" w:rsidR="0041341D" w:rsidRDefault="00000000">
            <w:r>
              <w:rPr>
                <w:sz w:val="20"/>
              </w:rPr>
              <w:t>✓ Complet</w:t>
            </w:r>
          </w:p>
        </w:tc>
        <w:tc>
          <w:tcPr>
            <w:tcW w:w="3041" w:type="dxa"/>
          </w:tcPr>
          <w:p w14:paraId="1AB5966C" w14:textId="77777777" w:rsidR="0041341D" w:rsidRDefault="00000000">
            <w:r>
              <w:rPr>
                <w:sz w:val="20"/>
              </w:rPr>
              <w:t>CRUD /equipment-status</w:t>
            </w:r>
          </w:p>
        </w:tc>
      </w:tr>
      <w:tr w:rsidR="0041341D" w14:paraId="78702489" w14:textId="77777777">
        <w:tc>
          <w:tcPr>
            <w:tcW w:w="3041" w:type="dxa"/>
          </w:tcPr>
          <w:p w14:paraId="32602252" w14:textId="77777777" w:rsidR="0041341D" w:rsidRDefault="00000000">
            <w:r>
              <w:rPr>
                <w:sz w:val="20"/>
              </w:rPr>
              <w:t>Solicituds</w:t>
            </w:r>
          </w:p>
        </w:tc>
        <w:tc>
          <w:tcPr>
            <w:tcW w:w="3041" w:type="dxa"/>
          </w:tcPr>
          <w:p w14:paraId="2D1183A0" w14:textId="77777777" w:rsidR="0041341D" w:rsidRDefault="00000000">
            <w:r>
              <w:rPr>
                <w:sz w:val="20"/>
              </w:rPr>
              <w:t>Pendent</w:t>
            </w:r>
          </w:p>
        </w:tc>
        <w:tc>
          <w:tcPr>
            <w:tcW w:w="3041" w:type="dxa"/>
          </w:tcPr>
          <w:p w14:paraId="13F350D1" w14:textId="77777777" w:rsidR="0041341D" w:rsidRDefault="00000000">
            <w:r>
              <w:rPr>
                <w:sz w:val="20"/>
              </w:rPr>
              <w:t>Previst: CRUD /requests + canvi d'estat</w:t>
            </w:r>
          </w:p>
        </w:tc>
      </w:tr>
      <w:tr w:rsidR="0041341D" w14:paraId="4FBC34D3" w14:textId="77777777">
        <w:tc>
          <w:tcPr>
            <w:tcW w:w="3041" w:type="dxa"/>
          </w:tcPr>
          <w:p w14:paraId="013687F8" w14:textId="77777777" w:rsidR="0041341D" w:rsidRDefault="00000000">
            <w:r>
              <w:rPr>
                <w:sz w:val="20"/>
              </w:rPr>
              <w:t>Reserves</w:t>
            </w:r>
          </w:p>
        </w:tc>
        <w:tc>
          <w:tcPr>
            <w:tcW w:w="3041" w:type="dxa"/>
          </w:tcPr>
          <w:p w14:paraId="240AF3A9" w14:textId="77777777" w:rsidR="0041341D" w:rsidRDefault="00000000">
            <w:r>
              <w:rPr>
                <w:sz w:val="20"/>
              </w:rPr>
              <w:t>Pendent</w:t>
            </w:r>
          </w:p>
        </w:tc>
        <w:tc>
          <w:tcPr>
            <w:tcW w:w="3041" w:type="dxa"/>
          </w:tcPr>
          <w:p w14:paraId="53326792" w14:textId="77777777" w:rsidR="0041341D" w:rsidRDefault="00000000">
            <w:r>
              <w:rPr>
                <w:sz w:val="20"/>
              </w:rPr>
              <w:t>Previst: CRUD /reservations</w:t>
            </w:r>
          </w:p>
        </w:tc>
      </w:tr>
      <w:tr w:rsidR="0041341D" w14:paraId="1CCAD7B0" w14:textId="77777777">
        <w:tc>
          <w:tcPr>
            <w:tcW w:w="3041" w:type="dxa"/>
          </w:tcPr>
          <w:p w14:paraId="024370A7" w14:textId="77777777" w:rsidR="0041341D" w:rsidRDefault="00000000">
            <w:r>
              <w:rPr>
                <w:sz w:val="20"/>
              </w:rPr>
              <w:t>Notificacions</w:t>
            </w:r>
          </w:p>
        </w:tc>
        <w:tc>
          <w:tcPr>
            <w:tcW w:w="3041" w:type="dxa"/>
          </w:tcPr>
          <w:p w14:paraId="70455CA7" w14:textId="77777777" w:rsidR="0041341D" w:rsidRDefault="00000000">
            <w:r>
              <w:rPr>
                <w:sz w:val="20"/>
              </w:rPr>
              <w:t>Pendent</w:t>
            </w:r>
          </w:p>
        </w:tc>
        <w:tc>
          <w:tcPr>
            <w:tcW w:w="3041" w:type="dxa"/>
          </w:tcPr>
          <w:p w14:paraId="30007665" w14:textId="77777777" w:rsidR="0041341D" w:rsidRDefault="00000000">
            <w:r>
              <w:rPr>
                <w:sz w:val="20"/>
              </w:rPr>
              <w:t>Previst: push notifications</w:t>
            </w:r>
          </w:p>
        </w:tc>
      </w:tr>
    </w:tbl>
    <w:p w14:paraId="2CC129FE" w14:textId="77777777" w:rsidR="0041341D" w:rsidRDefault="0041341D"/>
    <w:p w14:paraId="0974D1D0" w14:textId="77777777" w:rsidR="0041341D" w:rsidRDefault="00000000">
      <w:r>
        <w:rPr>
          <w:b/>
        </w:rPr>
        <w:t>Autenticació i seguretat:</w:t>
      </w:r>
    </w:p>
    <w:p w14:paraId="61A1D88D" w14:textId="77777777" w:rsidR="0041341D" w:rsidRPr="00913FE7" w:rsidRDefault="00000000">
      <w:pPr>
        <w:pStyle w:val="ListBullet"/>
        <w:rPr>
          <w:lang w:val="es-ES"/>
        </w:rPr>
      </w:pPr>
      <w:r w:rsidRPr="00913FE7">
        <w:rPr>
          <w:lang w:val="es-ES"/>
        </w:rPr>
        <w:t>Les contrasenyes es xifren amb bcrypt (factor de cost per defecte).</w:t>
      </w:r>
    </w:p>
    <w:p w14:paraId="18FD77B6" w14:textId="77777777" w:rsidR="0041341D" w:rsidRDefault="00000000">
      <w:pPr>
        <w:pStyle w:val="ListBullet"/>
      </w:pPr>
      <w:r>
        <w:t>Els tokens JWT es generen amb @nestjs/jwt i es validen amb passport-jwt.</w:t>
      </w:r>
    </w:p>
    <w:p w14:paraId="4EE63677" w14:textId="77777777" w:rsidR="0041341D" w:rsidRPr="00913FE7" w:rsidRDefault="00000000">
      <w:pPr>
        <w:pStyle w:val="ListBullet"/>
        <w:rPr>
          <w:lang w:val="es-ES"/>
        </w:rPr>
      </w:pPr>
      <w:r w:rsidRPr="00913FE7">
        <w:rPr>
          <w:lang w:val="es-ES"/>
        </w:rPr>
        <w:t>La validació de les dades d'entrada es fa amb class-validator als DTOs.</w:t>
      </w:r>
    </w:p>
    <w:p w14:paraId="70C459A8" w14:textId="77777777" w:rsidR="0041341D" w:rsidRDefault="00000000">
      <w:pPr>
        <w:pStyle w:val="ListBullet"/>
      </w:pPr>
      <w:r>
        <w:t>CORS activat per permetre les peticions des del frontend Flutter.</w:t>
      </w:r>
    </w:p>
    <w:p w14:paraId="37B0677C" w14:textId="77777777" w:rsidR="0041341D" w:rsidRDefault="00000000">
      <w:r>
        <w:rPr>
          <w:b/>
        </w:rPr>
        <w:t>Exemple de flux d'autenticació:</w:t>
      </w:r>
    </w:p>
    <w:p w14:paraId="057ED7CB" w14:textId="77777777" w:rsidR="0041341D" w:rsidRDefault="00000000">
      <w:r>
        <w:t>1. L'usuari envia email + password a POST /auth/login.</w:t>
      </w:r>
    </w:p>
    <w:p w14:paraId="6E292EC1" w14:textId="77777777" w:rsidR="0041341D" w:rsidRPr="00913FE7" w:rsidRDefault="00000000">
      <w:pPr>
        <w:rPr>
          <w:lang w:val="es-ES"/>
        </w:rPr>
      </w:pPr>
      <w:r w:rsidRPr="00913FE7">
        <w:rPr>
          <w:lang w:val="es-ES"/>
        </w:rPr>
        <w:t>2. El backend valida les credencials i retorna un accessToken JWT i un refreshToken.</w:t>
      </w:r>
    </w:p>
    <w:p w14:paraId="3CF3A22B" w14:textId="77777777" w:rsidR="0041341D" w:rsidRPr="00913FE7" w:rsidRDefault="00000000">
      <w:pPr>
        <w:rPr>
          <w:lang w:val="es-ES"/>
        </w:rPr>
      </w:pPr>
      <w:r w:rsidRPr="00913FE7">
        <w:rPr>
          <w:lang w:val="es-ES"/>
        </w:rPr>
        <w:lastRenderedPageBreak/>
        <w:t>3. El frontend desa el token de forma segura amb flutter_secure_storage.</w:t>
      </w:r>
    </w:p>
    <w:p w14:paraId="69A10F6E" w14:textId="77777777" w:rsidR="0041341D" w:rsidRDefault="00000000">
      <w:r>
        <w:t>4. Totes les peticions posteriors inclouen la capçalera Authorization: Bearer &lt;token&gt;.</w:t>
      </w:r>
    </w:p>
    <w:p w14:paraId="62D9D78F" w14:textId="77777777" w:rsidR="0041341D" w:rsidRDefault="0041341D">
      <w:pPr>
        <w:jc w:val="center"/>
      </w:pPr>
    </w:p>
    <w:tbl>
      <w:tblPr>
        <w:tblW w:w="0" w:type="auto"/>
        <w:jc w:val="center"/>
        <w:tblLook w:val="04A0" w:firstRow="1" w:lastRow="0" w:firstColumn="1" w:lastColumn="0" w:noHBand="0" w:noVBand="1"/>
      </w:tblPr>
      <w:tblGrid>
        <w:gridCol w:w="7937"/>
      </w:tblGrid>
      <w:tr w:rsidR="0041341D" w:rsidRPr="00913FE7" w14:paraId="6A350B4A" w14:textId="77777777">
        <w:trPr>
          <w:trHeight w:val="2835"/>
          <w:jc w:val="center"/>
        </w:trPr>
        <w:tc>
          <w:tcPr>
            <w:tcW w:w="7937" w:type="dxa"/>
            <w:shd w:val="clear" w:color="auto" w:fill="E8E8E8"/>
          </w:tcPr>
          <w:p w14:paraId="5A2F78AB" w14:textId="77777777" w:rsidR="0041341D" w:rsidRPr="00913FE7" w:rsidRDefault="00000000">
            <w:pPr>
              <w:jc w:val="center"/>
              <w:rPr>
                <w:lang w:val="es-ES"/>
              </w:rPr>
            </w:pPr>
            <w:r w:rsidRPr="00913FE7">
              <w:rPr>
                <w:i/>
                <w:color w:val="888888"/>
                <w:sz w:val="20"/>
                <w:lang w:val="es-ES"/>
              </w:rPr>
              <w:t>[ IMAGEN: CAPTURA: codi del AuthService (login) mostrant la validació i generació del JWT ]</w:t>
            </w:r>
          </w:p>
        </w:tc>
      </w:tr>
    </w:tbl>
    <w:p w14:paraId="0FFF078D" w14:textId="77777777" w:rsidR="0041341D" w:rsidRPr="00913FE7" w:rsidRDefault="0041341D">
      <w:pPr>
        <w:rPr>
          <w:lang w:val="es-ES"/>
        </w:rPr>
      </w:pPr>
    </w:p>
    <w:p w14:paraId="45D174C1" w14:textId="77777777" w:rsidR="0041341D" w:rsidRPr="00913FE7" w:rsidRDefault="0041341D">
      <w:pPr>
        <w:jc w:val="center"/>
        <w:rPr>
          <w:lang w:val="es-ES"/>
        </w:rPr>
      </w:pPr>
    </w:p>
    <w:tbl>
      <w:tblPr>
        <w:tblW w:w="0" w:type="auto"/>
        <w:jc w:val="center"/>
        <w:tblLook w:val="04A0" w:firstRow="1" w:lastRow="0" w:firstColumn="1" w:lastColumn="0" w:noHBand="0" w:noVBand="1"/>
      </w:tblPr>
      <w:tblGrid>
        <w:gridCol w:w="7937"/>
      </w:tblGrid>
      <w:tr w:rsidR="0041341D" w:rsidRPr="00913FE7" w14:paraId="2BB712B2" w14:textId="77777777">
        <w:trPr>
          <w:trHeight w:val="2835"/>
          <w:jc w:val="center"/>
        </w:trPr>
        <w:tc>
          <w:tcPr>
            <w:tcW w:w="7937" w:type="dxa"/>
            <w:shd w:val="clear" w:color="auto" w:fill="E8E8E8"/>
          </w:tcPr>
          <w:p w14:paraId="0F78E35D" w14:textId="77777777" w:rsidR="0041341D" w:rsidRPr="00913FE7" w:rsidRDefault="00000000">
            <w:pPr>
              <w:jc w:val="center"/>
              <w:rPr>
                <w:lang w:val="es-ES"/>
              </w:rPr>
            </w:pPr>
            <w:r w:rsidRPr="00913FE7">
              <w:rPr>
                <w:i/>
                <w:color w:val="888888"/>
                <w:sz w:val="20"/>
                <w:lang w:val="es-ES"/>
              </w:rPr>
              <w:t>[ IMAGEN: CAPTURA: exemple de petició a Postman o Swagger mostrant el login i la resposta amb token ]</w:t>
            </w:r>
          </w:p>
        </w:tc>
      </w:tr>
    </w:tbl>
    <w:p w14:paraId="2954FB13" w14:textId="77777777" w:rsidR="0041341D" w:rsidRPr="00913FE7" w:rsidRDefault="0041341D">
      <w:pPr>
        <w:rPr>
          <w:lang w:val="es-ES"/>
        </w:rPr>
      </w:pPr>
    </w:p>
    <w:p w14:paraId="3C30DB86" w14:textId="77777777" w:rsidR="0041341D" w:rsidRDefault="00000000">
      <w:r>
        <w:rPr>
          <w:b/>
        </w:rPr>
        <w:t>Estructura del projecte backend:</w:t>
      </w:r>
    </w:p>
    <w:p w14:paraId="3962726E" w14:textId="77777777" w:rsidR="0041341D" w:rsidRDefault="00000000">
      <w:r>
        <w:t>src/auth/ · src/user/ · src/role/ · src/activity/ · src/equipment/ · src/equipment-status/ · src/category/ · src/prisma/</w:t>
      </w:r>
    </w:p>
    <w:p w14:paraId="10CCBC22" w14:textId="77777777" w:rsidR="0041341D" w:rsidRPr="00913FE7" w:rsidRDefault="00000000">
      <w:pPr>
        <w:rPr>
          <w:lang w:val="es-ES"/>
        </w:rPr>
      </w:pPr>
      <w:r w:rsidRPr="00913FE7">
        <w:rPr>
          <w:lang w:val="es-ES"/>
        </w:rPr>
        <w:t>Cada mòdul segueix la mateixa estructura: *.module.ts, *.controller.ts, *.service.ts i dto/ amb els DTOs de creació i actualització.</w:t>
      </w:r>
    </w:p>
    <w:p w14:paraId="195A137C" w14:textId="77777777" w:rsidR="0041341D" w:rsidRPr="00913FE7" w:rsidRDefault="00000000">
      <w:pPr>
        <w:pStyle w:val="Heading2"/>
        <w:rPr>
          <w:lang w:val="es-ES"/>
        </w:rPr>
      </w:pPr>
      <w:r w:rsidRPr="00913FE7">
        <w:rPr>
          <w:color w:val="3B593F"/>
          <w:lang w:val="es-ES"/>
        </w:rPr>
        <w:t>3.3 Frontend</w:t>
      </w:r>
    </w:p>
    <w:p w14:paraId="2FAA3931" w14:textId="77777777" w:rsidR="0041341D" w:rsidRPr="00913FE7" w:rsidRDefault="00000000">
      <w:pPr>
        <w:rPr>
          <w:lang w:val="es-ES"/>
        </w:rPr>
      </w:pPr>
      <w:r w:rsidRPr="00913FE7">
        <w:rPr>
          <w:lang w:val="es-ES"/>
        </w:rPr>
        <w:t>El frontend és una aplicació Flutter multiplataforma (Android i iOS principalment). Utilitza Riverpod per a la gestió d'estat i Dio per a les peticions HTTP a la API.</w:t>
      </w:r>
    </w:p>
    <w:p w14:paraId="3060C8AB" w14:textId="77777777" w:rsidR="0041341D" w:rsidRDefault="00000000">
      <w:r>
        <w:rPr>
          <w:b/>
        </w:rPr>
        <w:t>Pantalles implementades:</w:t>
      </w:r>
    </w:p>
    <w:tbl>
      <w:tblPr>
        <w:tblStyle w:val="TableGrid"/>
        <w:tblW w:w="0" w:type="auto"/>
        <w:tblLook w:val="04A0" w:firstRow="1" w:lastRow="0" w:firstColumn="1" w:lastColumn="0" w:noHBand="0" w:noVBand="1"/>
      </w:tblPr>
      <w:tblGrid>
        <w:gridCol w:w="3041"/>
        <w:gridCol w:w="3041"/>
        <w:gridCol w:w="3041"/>
      </w:tblGrid>
      <w:tr w:rsidR="0041341D" w14:paraId="476C12FD" w14:textId="77777777">
        <w:tc>
          <w:tcPr>
            <w:tcW w:w="3041" w:type="dxa"/>
            <w:shd w:val="clear" w:color="auto" w:fill="3B593F"/>
          </w:tcPr>
          <w:p w14:paraId="0BFF26FC" w14:textId="77777777" w:rsidR="0041341D" w:rsidRDefault="00000000">
            <w:r>
              <w:rPr>
                <w:b/>
                <w:color w:val="FFFFFF"/>
                <w:sz w:val="20"/>
              </w:rPr>
              <w:t>Pantalla</w:t>
            </w:r>
          </w:p>
        </w:tc>
        <w:tc>
          <w:tcPr>
            <w:tcW w:w="3041" w:type="dxa"/>
            <w:shd w:val="clear" w:color="auto" w:fill="3B593F"/>
          </w:tcPr>
          <w:p w14:paraId="56874360" w14:textId="77777777" w:rsidR="0041341D" w:rsidRDefault="00000000">
            <w:r>
              <w:rPr>
                <w:b/>
                <w:color w:val="FFFFFF"/>
                <w:sz w:val="20"/>
              </w:rPr>
              <w:t>Rol</w:t>
            </w:r>
          </w:p>
        </w:tc>
        <w:tc>
          <w:tcPr>
            <w:tcW w:w="3041" w:type="dxa"/>
            <w:shd w:val="clear" w:color="auto" w:fill="3B593F"/>
          </w:tcPr>
          <w:p w14:paraId="1E308BB3" w14:textId="77777777" w:rsidR="0041341D" w:rsidRDefault="00000000">
            <w:r>
              <w:rPr>
                <w:b/>
                <w:color w:val="FFFFFF"/>
                <w:sz w:val="20"/>
              </w:rPr>
              <w:t>Descripció</w:t>
            </w:r>
          </w:p>
        </w:tc>
      </w:tr>
      <w:tr w:rsidR="0041341D" w14:paraId="17732270" w14:textId="77777777">
        <w:tc>
          <w:tcPr>
            <w:tcW w:w="3041" w:type="dxa"/>
          </w:tcPr>
          <w:p w14:paraId="18216042" w14:textId="77777777" w:rsidR="0041341D" w:rsidRDefault="00000000">
            <w:r>
              <w:rPr>
                <w:sz w:val="20"/>
              </w:rPr>
              <w:t>Login</w:t>
            </w:r>
          </w:p>
        </w:tc>
        <w:tc>
          <w:tcPr>
            <w:tcW w:w="3041" w:type="dxa"/>
          </w:tcPr>
          <w:p w14:paraId="5376907A" w14:textId="77777777" w:rsidR="0041341D" w:rsidRDefault="00000000">
            <w:r>
              <w:rPr>
                <w:sz w:val="20"/>
              </w:rPr>
              <w:t>Tots</w:t>
            </w:r>
          </w:p>
        </w:tc>
        <w:tc>
          <w:tcPr>
            <w:tcW w:w="3041" w:type="dxa"/>
          </w:tcPr>
          <w:p w14:paraId="0691839F" w14:textId="77777777" w:rsidR="0041341D" w:rsidRDefault="00000000">
            <w:r>
              <w:rPr>
                <w:sz w:val="20"/>
              </w:rPr>
              <w:t xml:space="preserve">Formulari d'accés amb email i </w:t>
            </w:r>
            <w:r>
              <w:rPr>
                <w:sz w:val="20"/>
              </w:rPr>
              <w:lastRenderedPageBreak/>
              <w:t>contrasenya</w:t>
            </w:r>
          </w:p>
        </w:tc>
      </w:tr>
      <w:tr w:rsidR="0041341D" w14:paraId="27C9A62A" w14:textId="77777777">
        <w:tc>
          <w:tcPr>
            <w:tcW w:w="3041" w:type="dxa"/>
          </w:tcPr>
          <w:p w14:paraId="36FCD497" w14:textId="77777777" w:rsidR="0041341D" w:rsidRDefault="00000000">
            <w:r>
              <w:rPr>
                <w:sz w:val="20"/>
              </w:rPr>
              <w:lastRenderedPageBreak/>
              <w:t>Home Client</w:t>
            </w:r>
          </w:p>
        </w:tc>
        <w:tc>
          <w:tcPr>
            <w:tcW w:w="3041" w:type="dxa"/>
          </w:tcPr>
          <w:p w14:paraId="1C747DA6" w14:textId="77777777" w:rsidR="0041341D" w:rsidRDefault="00000000">
            <w:r>
              <w:rPr>
                <w:sz w:val="20"/>
              </w:rPr>
              <w:t>USUARIO</w:t>
            </w:r>
          </w:p>
        </w:tc>
        <w:tc>
          <w:tcPr>
            <w:tcW w:w="3041" w:type="dxa"/>
          </w:tcPr>
          <w:p w14:paraId="3C050626" w14:textId="77777777" w:rsidR="0041341D" w:rsidRDefault="00000000">
            <w:r>
              <w:rPr>
                <w:sz w:val="20"/>
              </w:rPr>
              <w:t>Llista d'excursions i accés ràpid a reserves</w:t>
            </w:r>
          </w:p>
        </w:tc>
      </w:tr>
      <w:tr w:rsidR="0041341D" w14:paraId="097E6557" w14:textId="77777777">
        <w:tc>
          <w:tcPr>
            <w:tcW w:w="3041" w:type="dxa"/>
          </w:tcPr>
          <w:p w14:paraId="7DF8623C" w14:textId="77777777" w:rsidR="0041341D" w:rsidRDefault="00000000">
            <w:r>
              <w:rPr>
                <w:sz w:val="20"/>
              </w:rPr>
              <w:t>Home Admin</w:t>
            </w:r>
          </w:p>
        </w:tc>
        <w:tc>
          <w:tcPr>
            <w:tcW w:w="3041" w:type="dxa"/>
          </w:tcPr>
          <w:p w14:paraId="3CDD94DA" w14:textId="77777777" w:rsidR="0041341D" w:rsidRDefault="00000000">
            <w:r>
              <w:rPr>
                <w:sz w:val="20"/>
              </w:rPr>
              <w:t>ADMIN/SUPERADMIN</w:t>
            </w:r>
          </w:p>
        </w:tc>
        <w:tc>
          <w:tcPr>
            <w:tcW w:w="3041" w:type="dxa"/>
          </w:tcPr>
          <w:p w14:paraId="1BA44F2E" w14:textId="77777777" w:rsidR="0041341D" w:rsidRDefault="00000000">
            <w:r>
              <w:rPr>
                <w:sz w:val="20"/>
              </w:rPr>
              <w:t>Resum de sol·licituds pendents i alertes</w:t>
            </w:r>
          </w:p>
        </w:tc>
      </w:tr>
      <w:tr w:rsidR="0041341D" w14:paraId="37F59CAA" w14:textId="77777777">
        <w:tc>
          <w:tcPr>
            <w:tcW w:w="3041" w:type="dxa"/>
          </w:tcPr>
          <w:p w14:paraId="510274F9" w14:textId="77777777" w:rsidR="0041341D" w:rsidRDefault="00000000">
            <w:r>
              <w:rPr>
                <w:sz w:val="20"/>
              </w:rPr>
              <w:t>Catàleg excursions</w:t>
            </w:r>
          </w:p>
        </w:tc>
        <w:tc>
          <w:tcPr>
            <w:tcW w:w="3041" w:type="dxa"/>
          </w:tcPr>
          <w:p w14:paraId="664E6167" w14:textId="77777777" w:rsidR="0041341D" w:rsidRDefault="00000000">
            <w:r>
              <w:rPr>
                <w:sz w:val="20"/>
              </w:rPr>
              <w:t>Tots</w:t>
            </w:r>
          </w:p>
        </w:tc>
        <w:tc>
          <w:tcPr>
            <w:tcW w:w="3041" w:type="dxa"/>
          </w:tcPr>
          <w:p w14:paraId="67FB8A4D" w14:textId="77777777" w:rsidR="0041341D" w:rsidRDefault="00000000">
            <w:r>
              <w:rPr>
                <w:sz w:val="20"/>
              </w:rPr>
              <w:t>Llista filtrable per categoria, data i estat</w:t>
            </w:r>
          </w:p>
        </w:tc>
      </w:tr>
      <w:tr w:rsidR="0041341D" w:rsidRPr="00913FE7" w14:paraId="203DD50E" w14:textId="77777777">
        <w:tc>
          <w:tcPr>
            <w:tcW w:w="3041" w:type="dxa"/>
          </w:tcPr>
          <w:p w14:paraId="648806CA" w14:textId="77777777" w:rsidR="0041341D" w:rsidRDefault="00000000">
            <w:r>
              <w:rPr>
                <w:sz w:val="20"/>
              </w:rPr>
              <w:t>Detall excursió</w:t>
            </w:r>
          </w:p>
        </w:tc>
        <w:tc>
          <w:tcPr>
            <w:tcW w:w="3041" w:type="dxa"/>
          </w:tcPr>
          <w:p w14:paraId="517955D6" w14:textId="77777777" w:rsidR="0041341D" w:rsidRDefault="00000000">
            <w:r>
              <w:rPr>
                <w:sz w:val="20"/>
              </w:rPr>
              <w:t>Tots</w:t>
            </w:r>
          </w:p>
        </w:tc>
        <w:tc>
          <w:tcPr>
            <w:tcW w:w="3041" w:type="dxa"/>
          </w:tcPr>
          <w:p w14:paraId="36DEE682" w14:textId="77777777" w:rsidR="0041341D" w:rsidRPr="00913FE7" w:rsidRDefault="00000000">
            <w:pPr>
              <w:rPr>
                <w:lang w:val="es-ES"/>
              </w:rPr>
            </w:pPr>
            <w:r w:rsidRPr="00913FE7">
              <w:rPr>
                <w:sz w:val="20"/>
                <w:lang w:val="es-ES"/>
              </w:rPr>
              <w:t>Info completa + material recomanat + botó sol·licitud</w:t>
            </w:r>
          </w:p>
        </w:tc>
      </w:tr>
      <w:tr w:rsidR="0041341D" w14:paraId="045EF452" w14:textId="77777777">
        <w:tc>
          <w:tcPr>
            <w:tcW w:w="3041" w:type="dxa"/>
          </w:tcPr>
          <w:p w14:paraId="7F234D07" w14:textId="77777777" w:rsidR="0041341D" w:rsidRDefault="00000000">
            <w:r>
              <w:rPr>
                <w:sz w:val="20"/>
              </w:rPr>
              <w:t>Formulari excursió</w:t>
            </w:r>
          </w:p>
        </w:tc>
        <w:tc>
          <w:tcPr>
            <w:tcW w:w="3041" w:type="dxa"/>
          </w:tcPr>
          <w:p w14:paraId="084F08AC" w14:textId="77777777" w:rsidR="0041341D" w:rsidRDefault="00000000">
            <w:r>
              <w:rPr>
                <w:sz w:val="20"/>
              </w:rPr>
              <w:t>ADMIN</w:t>
            </w:r>
          </w:p>
        </w:tc>
        <w:tc>
          <w:tcPr>
            <w:tcW w:w="3041" w:type="dxa"/>
          </w:tcPr>
          <w:p w14:paraId="5B0C5D2A" w14:textId="77777777" w:rsidR="0041341D" w:rsidRDefault="00000000">
            <w:r>
              <w:rPr>
                <w:sz w:val="20"/>
              </w:rPr>
              <w:t>Creació i edició d'excursions</w:t>
            </w:r>
          </w:p>
        </w:tc>
      </w:tr>
      <w:tr w:rsidR="0041341D" w14:paraId="316693BC" w14:textId="77777777">
        <w:tc>
          <w:tcPr>
            <w:tcW w:w="3041" w:type="dxa"/>
          </w:tcPr>
          <w:p w14:paraId="49CF9C05" w14:textId="77777777" w:rsidR="0041341D" w:rsidRDefault="00000000">
            <w:r>
              <w:rPr>
                <w:sz w:val="20"/>
              </w:rPr>
              <w:t>Catàleg material</w:t>
            </w:r>
          </w:p>
        </w:tc>
        <w:tc>
          <w:tcPr>
            <w:tcW w:w="3041" w:type="dxa"/>
          </w:tcPr>
          <w:p w14:paraId="3CA1486E" w14:textId="77777777" w:rsidR="0041341D" w:rsidRDefault="00000000">
            <w:r>
              <w:rPr>
                <w:sz w:val="20"/>
              </w:rPr>
              <w:t>Tots</w:t>
            </w:r>
          </w:p>
        </w:tc>
        <w:tc>
          <w:tcPr>
            <w:tcW w:w="3041" w:type="dxa"/>
          </w:tcPr>
          <w:p w14:paraId="12646AEC" w14:textId="77777777" w:rsidR="0041341D" w:rsidRDefault="00000000">
            <w:r>
              <w:rPr>
                <w:sz w:val="20"/>
              </w:rPr>
              <w:t>Llista filtrable d'equipament amb estat i preu</w:t>
            </w:r>
          </w:p>
        </w:tc>
      </w:tr>
      <w:tr w:rsidR="0041341D" w:rsidRPr="00913FE7" w14:paraId="7A731B5D" w14:textId="77777777">
        <w:tc>
          <w:tcPr>
            <w:tcW w:w="3041" w:type="dxa"/>
          </w:tcPr>
          <w:p w14:paraId="473E6F62" w14:textId="77777777" w:rsidR="0041341D" w:rsidRDefault="00000000">
            <w:r>
              <w:rPr>
                <w:sz w:val="20"/>
              </w:rPr>
              <w:t>Formulari material</w:t>
            </w:r>
          </w:p>
        </w:tc>
        <w:tc>
          <w:tcPr>
            <w:tcW w:w="3041" w:type="dxa"/>
          </w:tcPr>
          <w:p w14:paraId="4143E582" w14:textId="77777777" w:rsidR="0041341D" w:rsidRDefault="00000000">
            <w:r>
              <w:rPr>
                <w:sz w:val="20"/>
              </w:rPr>
              <w:t>ADMIN</w:t>
            </w:r>
          </w:p>
        </w:tc>
        <w:tc>
          <w:tcPr>
            <w:tcW w:w="3041" w:type="dxa"/>
          </w:tcPr>
          <w:p w14:paraId="64C87D13" w14:textId="77777777" w:rsidR="0041341D" w:rsidRPr="00913FE7" w:rsidRDefault="00000000">
            <w:pPr>
              <w:rPr>
                <w:lang w:val="es-ES"/>
              </w:rPr>
            </w:pPr>
            <w:r w:rsidRPr="00913FE7">
              <w:rPr>
                <w:sz w:val="20"/>
                <w:lang w:val="es-ES"/>
              </w:rPr>
              <w:t>Creació i edició de material</w:t>
            </w:r>
          </w:p>
        </w:tc>
      </w:tr>
      <w:tr w:rsidR="0041341D" w:rsidRPr="00913FE7" w14:paraId="5C599BDC" w14:textId="77777777">
        <w:tc>
          <w:tcPr>
            <w:tcW w:w="3041" w:type="dxa"/>
          </w:tcPr>
          <w:p w14:paraId="2CEDBA58" w14:textId="77777777" w:rsidR="0041341D" w:rsidRDefault="00000000">
            <w:r>
              <w:rPr>
                <w:sz w:val="20"/>
              </w:rPr>
              <w:t>Sol·licituds</w:t>
            </w:r>
          </w:p>
        </w:tc>
        <w:tc>
          <w:tcPr>
            <w:tcW w:w="3041" w:type="dxa"/>
          </w:tcPr>
          <w:p w14:paraId="371289AD" w14:textId="77777777" w:rsidR="0041341D" w:rsidRDefault="00000000">
            <w:r>
              <w:rPr>
                <w:sz w:val="20"/>
              </w:rPr>
              <w:t>Tots</w:t>
            </w:r>
          </w:p>
        </w:tc>
        <w:tc>
          <w:tcPr>
            <w:tcW w:w="3041" w:type="dxa"/>
          </w:tcPr>
          <w:p w14:paraId="5D38852B" w14:textId="77777777" w:rsidR="0041341D" w:rsidRPr="00913FE7" w:rsidRDefault="00000000">
            <w:pPr>
              <w:rPr>
                <w:lang w:val="es-ES"/>
              </w:rPr>
            </w:pPr>
            <w:r w:rsidRPr="00913FE7">
              <w:rPr>
                <w:sz w:val="20"/>
                <w:lang w:val="es-ES"/>
              </w:rPr>
              <w:t>Llista de sol·licituds filtrades per rol</w:t>
            </w:r>
          </w:p>
        </w:tc>
      </w:tr>
      <w:tr w:rsidR="0041341D" w:rsidRPr="00913FE7" w14:paraId="382CA9F4" w14:textId="77777777">
        <w:tc>
          <w:tcPr>
            <w:tcW w:w="3041" w:type="dxa"/>
          </w:tcPr>
          <w:p w14:paraId="74BD2D92" w14:textId="77777777" w:rsidR="0041341D" w:rsidRDefault="00000000">
            <w:r>
              <w:rPr>
                <w:sz w:val="20"/>
              </w:rPr>
              <w:t>Detall sol·licitud</w:t>
            </w:r>
          </w:p>
        </w:tc>
        <w:tc>
          <w:tcPr>
            <w:tcW w:w="3041" w:type="dxa"/>
          </w:tcPr>
          <w:p w14:paraId="188A3466" w14:textId="77777777" w:rsidR="0041341D" w:rsidRDefault="00000000">
            <w:r>
              <w:rPr>
                <w:sz w:val="20"/>
              </w:rPr>
              <w:t>Tots</w:t>
            </w:r>
          </w:p>
        </w:tc>
        <w:tc>
          <w:tcPr>
            <w:tcW w:w="3041" w:type="dxa"/>
          </w:tcPr>
          <w:p w14:paraId="0908F85C" w14:textId="77777777" w:rsidR="0041341D" w:rsidRPr="00913FE7" w:rsidRDefault="00000000">
            <w:pPr>
              <w:rPr>
                <w:lang w:val="es-ES"/>
              </w:rPr>
            </w:pPr>
            <w:r w:rsidRPr="00913FE7">
              <w:rPr>
                <w:sz w:val="20"/>
                <w:lang w:val="es-ES"/>
              </w:rPr>
              <w:t>Vista completa + canvi d'estat + assignació expert</w:t>
            </w:r>
          </w:p>
        </w:tc>
      </w:tr>
      <w:tr w:rsidR="0041341D" w:rsidRPr="00913FE7" w14:paraId="52EECF3C" w14:textId="77777777">
        <w:tc>
          <w:tcPr>
            <w:tcW w:w="3041" w:type="dxa"/>
          </w:tcPr>
          <w:p w14:paraId="2480C8E3" w14:textId="77777777" w:rsidR="0041341D" w:rsidRDefault="00000000">
            <w:r>
              <w:rPr>
                <w:sz w:val="20"/>
              </w:rPr>
              <w:t>Formulari sol·licitud</w:t>
            </w:r>
          </w:p>
        </w:tc>
        <w:tc>
          <w:tcPr>
            <w:tcW w:w="3041" w:type="dxa"/>
          </w:tcPr>
          <w:p w14:paraId="7BA77EBC" w14:textId="77777777" w:rsidR="0041341D" w:rsidRDefault="00000000">
            <w:r>
              <w:rPr>
                <w:sz w:val="20"/>
              </w:rPr>
              <w:t>USUARIO</w:t>
            </w:r>
          </w:p>
        </w:tc>
        <w:tc>
          <w:tcPr>
            <w:tcW w:w="3041" w:type="dxa"/>
          </w:tcPr>
          <w:p w14:paraId="63B5DD11" w14:textId="77777777" w:rsidR="0041341D" w:rsidRPr="00913FE7" w:rsidRDefault="00000000">
            <w:pPr>
              <w:rPr>
                <w:lang w:val="es-ES"/>
              </w:rPr>
            </w:pPr>
            <w:r w:rsidRPr="00913FE7">
              <w:rPr>
                <w:sz w:val="20"/>
                <w:lang w:val="es-ES"/>
              </w:rPr>
              <w:t>Crear nova sol·licitud d'excursió</w:t>
            </w:r>
          </w:p>
        </w:tc>
      </w:tr>
      <w:tr w:rsidR="0041341D" w:rsidRPr="00913FE7" w14:paraId="42458DA2" w14:textId="77777777">
        <w:tc>
          <w:tcPr>
            <w:tcW w:w="3041" w:type="dxa"/>
          </w:tcPr>
          <w:p w14:paraId="2E910684" w14:textId="77777777" w:rsidR="0041341D" w:rsidRDefault="00000000">
            <w:r>
              <w:rPr>
                <w:sz w:val="20"/>
              </w:rPr>
              <w:t>Reserves</w:t>
            </w:r>
          </w:p>
        </w:tc>
        <w:tc>
          <w:tcPr>
            <w:tcW w:w="3041" w:type="dxa"/>
          </w:tcPr>
          <w:p w14:paraId="0CB3C801" w14:textId="77777777" w:rsidR="0041341D" w:rsidRDefault="00000000">
            <w:r>
              <w:rPr>
                <w:sz w:val="20"/>
              </w:rPr>
              <w:t>ADMIN/USUARIO</w:t>
            </w:r>
          </w:p>
        </w:tc>
        <w:tc>
          <w:tcPr>
            <w:tcW w:w="3041" w:type="dxa"/>
          </w:tcPr>
          <w:p w14:paraId="680C7DDE" w14:textId="77777777" w:rsidR="0041341D" w:rsidRPr="00913FE7" w:rsidRDefault="00000000">
            <w:pPr>
              <w:rPr>
                <w:lang w:val="es-ES"/>
              </w:rPr>
            </w:pPr>
            <w:r w:rsidRPr="00913FE7">
              <w:rPr>
                <w:sz w:val="20"/>
                <w:lang w:val="es-ES"/>
              </w:rPr>
              <w:t>Gestió de reserves de material</w:t>
            </w:r>
          </w:p>
        </w:tc>
      </w:tr>
      <w:tr w:rsidR="0041341D" w:rsidRPr="00913FE7" w14:paraId="3A403E82" w14:textId="77777777">
        <w:tc>
          <w:tcPr>
            <w:tcW w:w="3041" w:type="dxa"/>
          </w:tcPr>
          <w:p w14:paraId="01574D7B" w14:textId="77777777" w:rsidR="0041341D" w:rsidRDefault="00000000">
            <w:r>
              <w:rPr>
                <w:sz w:val="20"/>
              </w:rPr>
              <w:t>Detall reserva</w:t>
            </w:r>
          </w:p>
        </w:tc>
        <w:tc>
          <w:tcPr>
            <w:tcW w:w="3041" w:type="dxa"/>
          </w:tcPr>
          <w:p w14:paraId="0D44220E" w14:textId="77777777" w:rsidR="0041341D" w:rsidRDefault="00000000">
            <w:r>
              <w:rPr>
                <w:sz w:val="20"/>
              </w:rPr>
              <w:t>Tots</w:t>
            </w:r>
          </w:p>
        </w:tc>
        <w:tc>
          <w:tcPr>
            <w:tcW w:w="3041" w:type="dxa"/>
          </w:tcPr>
          <w:p w14:paraId="09DB39AC" w14:textId="77777777" w:rsidR="0041341D" w:rsidRPr="00913FE7" w:rsidRDefault="00000000">
            <w:pPr>
              <w:rPr>
                <w:lang w:val="es-ES"/>
              </w:rPr>
            </w:pPr>
            <w:r w:rsidRPr="00913FE7">
              <w:rPr>
                <w:sz w:val="20"/>
                <w:lang w:val="es-ES"/>
              </w:rPr>
              <w:t>Línies de reserva i gestió de danys</w:t>
            </w:r>
          </w:p>
        </w:tc>
      </w:tr>
      <w:tr w:rsidR="0041341D" w:rsidRPr="00913FE7" w14:paraId="139AFBA8" w14:textId="77777777">
        <w:tc>
          <w:tcPr>
            <w:tcW w:w="3041" w:type="dxa"/>
          </w:tcPr>
          <w:p w14:paraId="4DAADA34" w14:textId="77777777" w:rsidR="0041341D" w:rsidRDefault="00000000">
            <w:r>
              <w:rPr>
                <w:sz w:val="20"/>
              </w:rPr>
              <w:t>Formulari reserva</w:t>
            </w:r>
          </w:p>
        </w:tc>
        <w:tc>
          <w:tcPr>
            <w:tcW w:w="3041" w:type="dxa"/>
          </w:tcPr>
          <w:p w14:paraId="2E81DE4C" w14:textId="77777777" w:rsidR="0041341D" w:rsidRDefault="00000000">
            <w:r>
              <w:rPr>
                <w:sz w:val="20"/>
              </w:rPr>
              <w:t>USUARIO</w:t>
            </w:r>
          </w:p>
        </w:tc>
        <w:tc>
          <w:tcPr>
            <w:tcW w:w="3041" w:type="dxa"/>
          </w:tcPr>
          <w:p w14:paraId="4739E88B" w14:textId="77777777" w:rsidR="0041341D" w:rsidRPr="00913FE7" w:rsidRDefault="00000000">
            <w:pPr>
              <w:rPr>
                <w:lang w:val="es-ES"/>
              </w:rPr>
            </w:pPr>
            <w:r w:rsidRPr="00913FE7">
              <w:rPr>
                <w:sz w:val="20"/>
                <w:lang w:val="es-ES"/>
              </w:rPr>
              <w:t>Crear nova reserva de material</w:t>
            </w:r>
          </w:p>
        </w:tc>
      </w:tr>
      <w:tr w:rsidR="0041341D" w:rsidRPr="00913FE7" w14:paraId="574FC01B" w14:textId="77777777">
        <w:tc>
          <w:tcPr>
            <w:tcW w:w="3041" w:type="dxa"/>
          </w:tcPr>
          <w:p w14:paraId="3BB529BC" w14:textId="77777777" w:rsidR="0041341D" w:rsidRDefault="00000000">
            <w:r>
              <w:rPr>
                <w:sz w:val="20"/>
              </w:rPr>
              <w:t>Usuaris</w:t>
            </w:r>
          </w:p>
        </w:tc>
        <w:tc>
          <w:tcPr>
            <w:tcW w:w="3041" w:type="dxa"/>
          </w:tcPr>
          <w:p w14:paraId="300ED2A3" w14:textId="77777777" w:rsidR="0041341D" w:rsidRDefault="00000000">
            <w:r>
              <w:rPr>
                <w:sz w:val="20"/>
              </w:rPr>
              <w:t>ADMIN</w:t>
            </w:r>
          </w:p>
        </w:tc>
        <w:tc>
          <w:tcPr>
            <w:tcW w:w="3041" w:type="dxa"/>
          </w:tcPr>
          <w:p w14:paraId="43B379AD" w14:textId="77777777" w:rsidR="0041341D" w:rsidRPr="00913FE7" w:rsidRDefault="00000000">
            <w:pPr>
              <w:rPr>
                <w:lang w:val="es-ES"/>
              </w:rPr>
            </w:pPr>
            <w:r w:rsidRPr="00913FE7">
              <w:rPr>
                <w:sz w:val="20"/>
                <w:lang w:val="es-ES"/>
              </w:rPr>
              <w:t>Llista, creació i edició d'usuaris</w:t>
            </w:r>
          </w:p>
        </w:tc>
      </w:tr>
      <w:tr w:rsidR="0041341D" w:rsidRPr="00913FE7" w14:paraId="5201FC28" w14:textId="77777777">
        <w:tc>
          <w:tcPr>
            <w:tcW w:w="3041" w:type="dxa"/>
          </w:tcPr>
          <w:p w14:paraId="2989B8FB" w14:textId="77777777" w:rsidR="0041341D" w:rsidRDefault="00000000">
            <w:r>
              <w:rPr>
                <w:sz w:val="20"/>
              </w:rPr>
              <w:t>Calendari</w:t>
            </w:r>
          </w:p>
        </w:tc>
        <w:tc>
          <w:tcPr>
            <w:tcW w:w="3041" w:type="dxa"/>
          </w:tcPr>
          <w:p w14:paraId="238A419D" w14:textId="77777777" w:rsidR="0041341D" w:rsidRDefault="00000000">
            <w:r>
              <w:rPr>
                <w:sz w:val="20"/>
              </w:rPr>
              <w:t>Tots</w:t>
            </w:r>
          </w:p>
        </w:tc>
        <w:tc>
          <w:tcPr>
            <w:tcW w:w="3041" w:type="dxa"/>
          </w:tcPr>
          <w:p w14:paraId="0A03E201" w14:textId="77777777" w:rsidR="0041341D" w:rsidRPr="00913FE7" w:rsidRDefault="00000000">
            <w:pPr>
              <w:rPr>
                <w:lang w:val="es-ES"/>
              </w:rPr>
            </w:pPr>
            <w:r w:rsidRPr="00913FE7">
              <w:rPr>
                <w:sz w:val="20"/>
                <w:lang w:val="es-ES"/>
              </w:rPr>
              <w:t>Vista mensual amb totes les excursions</w:t>
            </w:r>
          </w:p>
        </w:tc>
      </w:tr>
      <w:tr w:rsidR="0041341D" w:rsidRPr="00913FE7" w14:paraId="4B25442F" w14:textId="77777777">
        <w:tc>
          <w:tcPr>
            <w:tcW w:w="3041" w:type="dxa"/>
          </w:tcPr>
          <w:p w14:paraId="3133626C" w14:textId="77777777" w:rsidR="0041341D" w:rsidRDefault="00000000">
            <w:r>
              <w:rPr>
                <w:sz w:val="20"/>
              </w:rPr>
              <w:t>Preferències</w:t>
            </w:r>
          </w:p>
        </w:tc>
        <w:tc>
          <w:tcPr>
            <w:tcW w:w="3041" w:type="dxa"/>
          </w:tcPr>
          <w:p w14:paraId="1B53A58C" w14:textId="77777777" w:rsidR="0041341D" w:rsidRDefault="00000000">
            <w:r>
              <w:rPr>
                <w:sz w:val="20"/>
              </w:rPr>
              <w:t>Tots</w:t>
            </w:r>
          </w:p>
        </w:tc>
        <w:tc>
          <w:tcPr>
            <w:tcW w:w="3041" w:type="dxa"/>
          </w:tcPr>
          <w:p w14:paraId="7302BD4E" w14:textId="77777777" w:rsidR="0041341D" w:rsidRPr="00913FE7" w:rsidRDefault="00000000">
            <w:pPr>
              <w:rPr>
                <w:lang w:val="es-ES"/>
              </w:rPr>
            </w:pPr>
            <w:r w:rsidRPr="00913FE7">
              <w:rPr>
                <w:sz w:val="20"/>
                <w:lang w:val="es-ES"/>
              </w:rPr>
              <w:t>Canvi de tema (clar/fosc), idioma</w:t>
            </w:r>
          </w:p>
        </w:tc>
      </w:tr>
    </w:tbl>
    <w:p w14:paraId="6FB599CF" w14:textId="77777777" w:rsidR="0041341D" w:rsidRPr="00913FE7" w:rsidRDefault="0041341D">
      <w:pPr>
        <w:rPr>
          <w:lang w:val="es-ES"/>
        </w:rPr>
      </w:pPr>
    </w:p>
    <w:p w14:paraId="24DA9921" w14:textId="77777777" w:rsidR="0041341D" w:rsidRPr="00913FE7" w:rsidRDefault="0041341D">
      <w:pPr>
        <w:jc w:val="center"/>
        <w:rPr>
          <w:lang w:val="es-ES"/>
        </w:rPr>
      </w:pPr>
    </w:p>
    <w:tbl>
      <w:tblPr>
        <w:tblW w:w="0" w:type="auto"/>
        <w:jc w:val="center"/>
        <w:tblLook w:val="04A0" w:firstRow="1" w:lastRow="0" w:firstColumn="1" w:lastColumn="0" w:noHBand="0" w:noVBand="1"/>
      </w:tblPr>
      <w:tblGrid>
        <w:gridCol w:w="7937"/>
      </w:tblGrid>
      <w:tr w:rsidR="0041341D" w14:paraId="0CA78A59" w14:textId="77777777">
        <w:trPr>
          <w:trHeight w:val="4536"/>
          <w:jc w:val="center"/>
        </w:trPr>
        <w:tc>
          <w:tcPr>
            <w:tcW w:w="7937" w:type="dxa"/>
            <w:shd w:val="clear" w:color="auto" w:fill="E8E8E8"/>
          </w:tcPr>
          <w:p w14:paraId="7131556F" w14:textId="77777777" w:rsidR="0041341D" w:rsidRDefault="00000000">
            <w:pPr>
              <w:jc w:val="center"/>
            </w:pPr>
            <w:r>
              <w:rPr>
                <w:i/>
                <w:color w:val="888888"/>
                <w:sz w:val="20"/>
              </w:rPr>
              <w:t>[ IMAGEN: CAPTURES: pantalles de home client i home admin en dispositiu Android real o simulador ]</w:t>
            </w:r>
          </w:p>
        </w:tc>
      </w:tr>
    </w:tbl>
    <w:p w14:paraId="12733819" w14:textId="77777777" w:rsidR="0041341D" w:rsidRDefault="0041341D"/>
    <w:p w14:paraId="693BE0A9" w14:textId="77777777" w:rsidR="0041341D" w:rsidRDefault="0041341D">
      <w:pPr>
        <w:jc w:val="center"/>
      </w:pPr>
    </w:p>
    <w:tbl>
      <w:tblPr>
        <w:tblW w:w="0" w:type="auto"/>
        <w:jc w:val="center"/>
        <w:tblLook w:val="04A0" w:firstRow="1" w:lastRow="0" w:firstColumn="1" w:lastColumn="0" w:noHBand="0" w:noVBand="1"/>
      </w:tblPr>
      <w:tblGrid>
        <w:gridCol w:w="7937"/>
      </w:tblGrid>
      <w:tr w:rsidR="0041341D" w14:paraId="19272FE6" w14:textId="77777777">
        <w:trPr>
          <w:trHeight w:val="4536"/>
          <w:jc w:val="center"/>
        </w:trPr>
        <w:tc>
          <w:tcPr>
            <w:tcW w:w="7937" w:type="dxa"/>
            <w:shd w:val="clear" w:color="auto" w:fill="E8E8E8"/>
          </w:tcPr>
          <w:p w14:paraId="39269B78" w14:textId="77777777" w:rsidR="0041341D" w:rsidRDefault="00000000">
            <w:pPr>
              <w:jc w:val="center"/>
            </w:pPr>
            <w:r>
              <w:rPr>
                <w:i/>
                <w:color w:val="888888"/>
                <w:sz w:val="20"/>
              </w:rPr>
              <w:lastRenderedPageBreak/>
              <w:t>[ IMAGEN: CAPTURES: catàleg d'excursions amb filtres actius i detall d'una excursió ]</w:t>
            </w:r>
          </w:p>
        </w:tc>
      </w:tr>
    </w:tbl>
    <w:p w14:paraId="0F655436" w14:textId="77777777" w:rsidR="0041341D" w:rsidRDefault="0041341D"/>
    <w:p w14:paraId="3D5C644C" w14:textId="77777777" w:rsidR="0041341D" w:rsidRDefault="0041341D">
      <w:pPr>
        <w:jc w:val="center"/>
      </w:pPr>
    </w:p>
    <w:tbl>
      <w:tblPr>
        <w:tblW w:w="0" w:type="auto"/>
        <w:jc w:val="center"/>
        <w:tblLook w:val="04A0" w:firstRow="1" w:lastRow="0" w:firstColumn="1" w:lastColumn="0" w:noHBand="0" w:noVBand="1"/>
      </w:tblPr>
      <w:tblGrid>
        <w:gridCol w:w="7937"/>
      </w:tblGrid>
      <w:tr w:rsidR="0041341D" w:rsidRPr="00913FE7" w14:paraId="0C726DC7" w14:textId="77777777">
        <w:trPr>
          <w:trHeight w:val="4536"/>
          <w:jc w:val="center"/>
        </w:trPr>
        <w:tc>
          <w:tcPr>
            <w:tcW w:w="7937" w:type="dxa"/>
            <w:shd w:val="clear" w:color="auto" w:fill="E8E8E8"/>
          </w:tcPr>
          <w:p w14:paraId="1C8098CB" w14:textId="77777777" w:rsidR="0041341D" w:rsidRPr="00913FE7" w:rsidRDefault="00000000">
            <w:pPr>
              <w:jc w:val="center"/>
              <w:rPr>
                <w:lang w:val="es-ES"/>
              </w:rPr>
            </w:pPr>
            <w:r w:rsidRPr="00913FE7">
              <w:rPr>
                <w:i/>
                <w:color w:val="888888"/>
                <w:sz w:val="20"/>
                <w:lang w:val="es-ES"/>
              </w:rPr>
              <w:t>[ IMAGEN: CAPTURES: catàleg de material i formulari de creació d'equipament ]</w:t>
            </w:r>
          </w:p>
        </w:tc>
      </w:tr>
    </w:tbl>
    <w:p w14:paraId="1CEA3074" w14:textId="77777777" w:rsidR="0041341D" w:rsidRPr="00913FE7" w:rsidRDefault="0041341D">
      <w:pPr>
        <w:rPr>
          <w:lang w:val="es-ES"/>
        </w:rPr>
      </w:pPr>
    </w:p>
    <w:p w14:paraId="5F519EB7" w14:textId="77777777" w:rsidR="0041341D" w:rsidRPr="00913FE7" w:rsidRDefault="0041341D">
      <w:pPr>
        <w:jc w:val="center"/>
        <w:rPr>
          <w:lang w:val="es-ES"/>
        </w:rPr>
      </w:pPr>
    </w:p>
    <w:tbl>
      <w:tblPr>
        <w:tblW w:w="0" w:type="auto"/>
        <w:jc w:val="center"/>
        <w:tblLook w:val="04A0" w:firstRow="1" w:lastRow="0" w:firstColumn="1" w:lastColumn="0" w:noHBand="0" w:noVBand="1"/>
      </w:tblPr>
      <w:tblGrid>
        <w:gridCol w:w="7937"/>
      </w:tblGrid>
      <w:tr w:rsidR="0041341D" w:rsidRPr="00913FE7" w14:paraId="7182AD4C" w14:textId="77777777">
        <w:trPr>
          <w:trHeight w:val="4536"/>
          <w:jc w:val="center"/>
        </w:trPr>
        <w:tc>
          <w:tcPr>
            <w:tcW w:w="7937" w:type="dxa"/>
            <w:shd w:val="clear" w:color="auto" w:fill="E8E8E8"/>
          </w:tcPr>
          <w:p w14:paraId="5942C4BF" w14:textId="77777777" w:rsidR="0041341D" w:rsidRPr="00913FE7" w:rsidRDefault="00000000">
            <w:pPr>
              <w:jc w:val="center"/>
              <w:rPr>
                <w:lang w:val="es-ES"/>
              </w:rPr>
            </w:pPr>
            <w:r w:rsidRPr="00913FE7">
              <w:rPr>
                <w:i/>
                <w:color w:val="888888"/>
                <w:sz w:val="20"/>
                <w:lang w:val="es-ES"/>
              </w:rPr>
              <w:lastRenderedPageBreak/>
              <w:t>[ IMAGEN: CAPTURES: sol·licituds, detall i formulari de nova sol·licitud ]</w:t>
            </w:r>
          </w:p>
        </w:tc>
      </w:tr>
    </w:tbl>
    <w:p w14:paraId="3D3F3B9D" w14:textId="77777777" w:rsidR="0041341D" w:rsidRPr="00913FE7" w:rsidRDefault="0041341D">
      <w:pPr>
        <w:rPr>
          <w:lang w:val="es-ES"/>
        </w:rPr>
      </w:pPr>
    </w:p>
    <w:p w14:paraId="3DDECB61" w14:textId="77777777" w:rsidR="0041341D" w:rsidRPr="00913FE7" w:rsidRDefault="0041341D">
      <w:pPr>
        <w:jc w:val="center"/>
        <w:rPr>
          <w:lang w:val="es-ES"/>
        </w:rPr>
      </w:pPr>
    </w:p>
    <w:tbl>
      <w:tblPr>
        <w:tblW w:w="0" w:type="auto"/>
        <w:jc w:val="center"/>
        <w:tblLook w:val="04A0" w:firstRow="1" w:lastRow="0" w:firstColumn="1" w:lastColumn="0" w:noHBand="0" w:noVBand="1"/>
      </w:tblPr>
      <w:tblGrid>
        <w:gridCol w:w="7937"/>
      </w:tblGrid>
      <w:tr w:rsidR="0041341D" w14:paraId="08DD5250" w14:textId="77777777">
        <w:trPr>
          <w:trHeight w:val="4536"/>
          <w:jc w:val="center"/>
        </w:trPr>
        <w:tc>
          <w:tcPr>
            <w:tcW w:w="7937" w:type="dxa"/>
            <w:shd w:val="clear" w:color="auto" w:fill="E8E8E8"/>
          </w:tcPr>
          <w:p w14:paraId="272D1DCF" w14:textId="77777777" w:rsidR="0041341D" w:rsidRDefault="00000000">
            <w:pPr>
              <w:jc w:val="center"/>
            </w:pPr>
            <w:r>
              <w:rPr>
                <w:i/>
                <w:color w:val="888888"/>
                <w:sz w:val="20"/>
              </w:rPr>
              <w:t>[ IMAGEN: CAPTURES: reserves, detall amb línies i calendari mensual ]</w:t>
            </w:r>
          </w:p>
        </w:tc>
      </w:tr>
    </w:tbl>
    <w:p w14:paraId="2DAB7ED0" w14:textId="77777777" w:rsidR="0041341D" w:rsidRDefault="0041341D"/>
    <w:p w14:paraId="272CAA6F" w14:textId="77777777" w:rsidR="0041341D" w:rsidRDefault="00000000">
      <w:r>
        <w:rPr>
          <w:b/>
        </w:rPr>
        <w:t>Gestió d'estat amb Riverpod:</w:t>
      </w:r>
    </w:p>
    <w:p w14:paraId="779338FD" w14:textId="77777777" w:rsidR="0041341D" w:rsidRDefault="00000000">
      <w:r>
        <w:t>S'utilitzen providers i controllers per gestionar l'estat de cada pantalla. Els controllers encapsulen la lògica de negoci (filtres, canvis d'estat) i els providers exposen l'estat als widgets de forma reactiva.</w:t>
      </w:r>
    </w:p>
    <w:p w14:paraId="65FE4BDA" w14:textId="77777777" w:rsidR="0041341D" w:rsidRPr="00913FE7" w:rsidRDefault="00000000">
      <w:pPr>
        <w:rPr>
          <w:lang w:val="es-ES"/>
        </w:rPr>
      </w:pPr>
      <w:r w:rsidRPr="00913FE7">
        <w:rPr>
          <w:b/>
          <w:lang w:val="es-ES"/>
        </w:rPr>
        <w:t>Exemple de selecció de categories amb xips (AppFilterChip):</w:t>
      </w:r>
    </w:p>
    <w:p w14:paraId="67B0D378" w14:textId="77777777" w:rsidR="0041341D" w:rsidRDefault="00000000">
      <w:pPr>
        <w:ind w:left="567"/>
      </w:pPr>
      <w:r>
        <w:rPr>
          <w:rFonts w:ascii="Courier New" w:hAnsi="Courier New"/>
          <w:color w:val="324756"/>
          <w:sz w:val="18"/>
        </w:rPr>
        <w:lastRenderedPageBreak/>
        <w:t>// Selecció múltiple</w:t>
      </w:r>
      <w:r>
        <w:rPr>
          <w:rFonts w:ascii="Courier New" w:hAnsi="Courier New"/>
          <w:color w:val="324756"/>
          <w:sz w:val="18"/>
        </w:rPr>
        <w:br/>
        <w:t>AppChipWrap(</w:t>
      </w:r>
      <w:r>
        <w:rPr>
          <w:rFonts w:ascii="Courier New" w:hAnsi="Courier New"/>
          <w:color w:val="324756"/>
          <w:sz w:val="18"/>
        </w:rPr>
        <w:br/>
        <w:t xml:space="preserve">  children: CategoriaActividad.values.map((cat) {</w:t>
      </w:r>
      <w:r>
        <w:rPr>
          <w:rFonts w:ascii="Courier New" w:hAnsi="Courier New"/>
          <w:color w:val="324756"/>
          <w:sz w:val="18"/>
        </w:rPr>
        <w:br/>
        <w:t xml:space="preserve">    final selected = _controller.categorias.contains(cat);</w:t>
      </w:r>
      <w:r>
        <w:rPr>
          <w:rFonts w:ascii="Courier New" w:hAnsi="Courier New"/>
          <w:color w:val="324756"/>
          <w:sz w:val="18"/>
        </w:rPr>
        <w:br/>
        <w:t xml:space="preserve">    return AppFilterChip(</w:t>
      </w:r>
      <w:r>
        <w:rPr>
          <w:rFonts w:ascii="Courier New" w:hAnsi="Courier New"/>
          <w:color w:val="324756"/>
          <w:sz w:val="18"/>
        </w:rPr>
        <w:br/>
        <w:t xml:space="preserve">      label: cat.label,</w:t>
      </w:r>
      <w:r>
        <w:rPr>
          <w:rFonts w:ascii="Courier New" w:hAnsi="Courier New"/>
          <w:color w:val="324756"/>
          <w:sz w:val="18"/>
        </w:rPr>
        <w:br/>
        <w:t xml:space="preserve">      selected: selected,</w:t>
      </w:r>
      <w:r>
        <w:rPr>
          <w:rFonts w:ascii="Courier New" w:hAnsi="Courier New"/>
          <w:color w:val="324756"/>
          <w:sz w:val="18"/>
        </w:rPr>
        <w:br/>
        <w:t xml:space="preserve">      onSelected: (_) =&gt; setState(() =&gt;</w:t>
      </w:r>
      <w:r>
        <w:rPr>
          <w:rFonts w:ascii="Courier New" w:hAnsi="Courier New"/>
          <w:color w:val="324756"/>
          <w:sz w:val="18"/>
        </w:rPr>
        <w:br/>
        <w:t xml:space="preserve">        _controller.toggleCategoria(cat)),</w:t>
      </w:r>
      <w:r>
        <w:rPr>
          <w:rFonts w:ascii="Courier New" w:hAnsi="Courier New"/>
          <w:color w:val="324756"/>
          <w:sz w:val="18"/>
        </w:rPr>
        <w:br/>
        <w:t xml:space="preserve">    );</w:t>
      </w:r>
      <w:r>
        <w:rPr>
          <w:rFonts w:ascii="Courier New" w:hAnsi="Courier New"/>
          <w:color w:val="324756"/>
          <w:sz w:val="18"/>
        </w:rPr>
        <w:br/>
        <w:t xml:space="preserve">  }).toList(),</w:t>
      </w:r>
      <w:r>
        <w:rPr>
          <w:rFonts w:ascii="Courier New" w:hAnsi="Courier New"/>
          <w:color w:val="324756"/>
          <w:sz w:val="18"/>
        </w:rPr>
        <w:br/>
        <w:t>)</w:t>
      </w:r>
    </w:p>
    <w:p w14:paraId="05AD844E" w14:textId="77777777" w:rsidR="0041341D" w:rsidRPr="00913FE7" w:rsidRDefault="00000000">
      <w:pPr>
        <w:rPr>
          <w:lang w:val="es-ES"/>
        </w:rPr>
      </w:pPr>
      <w:r w:rsidRPr="00913FE7">
        <w:rPr>
          <w:lang w:val="es-ES"/>
        </w:rPr>
        <w:t>Seguint el mateix patró, AppChoiceChip s'usa per a la selecció individual (per exemple, l'estat d'un material).</w:t>
      </w:r>
    </w:p>
    <w:p w14:paraId="6CB9526A" w14:textId="77777777" w:rsidR="0041341D" w:rsidRPr="00913FE7" w:rsidRDefault="00000000">
      <w:pPr>
        <w:pStyle w:val="Heading2"/>
        <w:rPr>
          <w:lang w:val="es-ES"/>
        </w:rPr>
      </w:pPr>
      <w:r w:rsidRPr="00913FE7">
        <w:rPr>
          <w:color w:val="3B593F"/>
          <w:lang w:val="es-ES"/>
        </w:rPr>
        <w:t>3.4 Disseny</w:t>
      </w:r>
    </w:p>
    <w:p w14:paraId="1C9BA18C" w14:textId="77777777" w:rsidR="0041341D" w:rsidRPr="00913FE7" w:rsidRDefault="00000000">
      <w:pPr>
        <w:rPr>
          <w:lang w:val="es-ES"/>
        </w:rPr>
      </w:pPr>
      <w:r w:rsidRPr="00913FE7">
        <w:rPr>
          <w:lang w:val="es-ES"/>
        </w:rPr>
        <w:t>El disseny visual s'ha implementat amb un sistema de tema personalitzat que s'aplica globalment a tota l'aplicació. El punt d'entrada del tema és AppTheme.light i AppTheme.dark, que es passen al MaterialApp.</w:t>
      </w:r>
    </w:p>
    <w:p w14:paraId="19914736" w14:textId="77777777" w:rsidR="0041341D" w:rsidRDefault="00000000">
      <w:r w:rsidRPr="00913FE7">
        <w:rPr>
          <w:lang w:val="es-ES"/>
        </w:rPr>
        <w:t xml:space="preserve">S'ha posat especial cura en la coherència visual: totes les pantalles fan servir els mateixos colors, tipografies i components. </w:t>
      </w:r>
      <w:r>
        <w:t>Els widgets reutilitzables (AppFilterChip, AppChoiceChip, AppChipWrap) garanteixen que l'estil sigui consistent a tota l'app.</w:t>
      </w:r>
    </w:p>
    <w:p w14:paraId="7565A3CD" w14:textId="77777777" w:rsidR="0041341D" w:rsidRDefault="0041341D">
      <w:pPr>
        <w:jc w:val="center"/>
      </w:pPr>
    </w:p>
    <w:tbl>
      <w:tblPr>
        <w:tblW w:w="0" w:type="auto"/>
        <w:jc w:val="center"/>
        <w:tblLook w:val="04A0" w:firstRow="1" w:lastRow="0" w:firstColumn="1" w:lastColumn="0" w:noHBand="0" w:noVBand="1"/>
      </w:tblPr>
      <w:tblGrid>
        <w:gridCol w:w="7937"/>
      </w:tblGrid>
      <w:tr w:rsidR="0041341D" w:rsidRPr="00913FE7" w14:paraId="4AA4CFC9" w14:textId="77777777">
        <w:trPr>
          <w:trHeight w:val="4536"/>
          <w:jc w:val="center"/>
        </w:trPr>
        <w:tc>
          <w:tcPr>
            <w:tcW w:w="7937" w:type="dxa"/>
            <w:shd w:val="clear" w:color="auto" w:fill="E8E8E8"/>
          </w:tcPr>
          <w:p w14:paraId="5749F0B9" w14:textId="77777777" w:rsidR="0041341D" w:rsidRPr="00913FE7" w:rsidRDefault="00000000">
            <w:pPr>
              <w:jc w:val="center"/>
              <w:rPr>
                <w:lang w:val="es-ES"/>
              </w:rPr>
            </w:pPr>
            <w:r w:rsidRPr="00913FE7">
              <w:rPr>
                <w:i/>
                <w:color w:val="888888"/>
                <w:sz w:val="20"/>
                <w:lang w:val="es-ES"/>
              </w:rPr>
              <w:t>[ IMAGEN: CAPTURES: comparativa tema clar vs tema fosc en diverses pantalles ]</w:t>
            </w:r>
          </w:p>
        </w:tc>
      </w:tr>
    </w:tbl>
    <w:p w14:paraId="2FC41F0C" w14:textId="77777777" w:rsidR="0041341D" w:rsidRPr="00913FE7" w:rsidRDefault="0041341D">
      <w:pPr>
        <w:rPr>
          <w:lang w:val="es-ES"/>
        </w:rPr>
      </w:pPr>
    </w:p>
    <w:p w14:paraId="11E7DEB6" w14:textId="77777777" w:rsidR="0041341D" w:rsidRPr="00913FE7" w:rsidRDefault="0041341D">
      <w:pPr>
        <w:jc w:val="center"/>
        <w:rPr>
          <w:lang w:val="es-ES"/>
        </w:rPr>
      </w:pPr>
    </w:p>
    <w:tbl>
      <w:tblPr>
        <w:tblW w:w="0" w:type="auto"/>
        <w:jc w:val="center"/>
        <w:tblLook w:val="04A0" w:firstRow="1" w:lastRow="0" w:firstColumn="1" w:lastColumn="0" w:noHBand="0" w:noVBand="1"/>
      </w:tblPr>
      <w:tblGrid>
        <w:gridCol w:w="7937"/>
      </w:tblGrid>
      <w:tr w:rsidR="0041341D" w14:paraId="49A06439" w14:textId="77777777">
        <w:trPr>
          <w:trHeight w:val="2835"/>
          <w:jc w:val="center"/>
        </w:trPr>
        <w:tc>
          <w:tcPr>
            <w:tcW w:w="7937" w:type="dxa"/>
            <w:shd w:val="clear" w:color="auto" w:fill="E8E8E8"/>
          </w:tcPr>
          <w:p w14:paraId="0757AD4F" w14:textId="77777777" w:rsidR="0041341D" w:rsidRDefault="00000000">
            <w:pPr>
              <w:jc w:val="center"/>
            </w:pPr>
            <w:r>
              <w:rPr>
                <w:i/>
                <w:color w:val="888888"/>
                <w:sz w:val="20"/>
              </w:rPr>
              <w:lastRenderedPageBreak/>
              <w:t>[ IMAGEN: CAPTURA: fitxer app_colors.dart o el ColorScheme definit mostrant tots els colors ]</w:t>
            </w:r>
          </w:p>
        </w:tc>
      </w:tr>
    </w:tbl>
    <w:p w14:paraId="2931C536" w14:textId="77777777" w:rsidR="0041341D" w:rsidRDefault="0041341D"/>
    <w:p w14:paraId="75676EAC" w14:textId="77777777" w:rsidR="0041341D" w:rsidRDefault="00000000">
      <w:r>
        <w:br w:type="page"/>
      </w:r>
    </w:p>
    <w:p w14:paraId="1C0DB652" w14:textId="77777777" w:rsidR="0041341D" w:rsidRPr="00913FE7" w:rsidRDefault="00000000">
      <w:pPr>
        <w:pStyle w:val="Heading1"/>
        <w:rPr>
          <w:lang w:val="es-ES"/>
        </w:rPr>
      </w:pPr>
      <w:r w:rsidRPr="00913FE7">
        <w:rPr>
          <w:color w:val="588C23"/>
          <w:lang w:val="es-ES"/>
        </w:rPr>
        <w:lastRenderedPageBreak/>
        <w:t>4. Millores futures</w:t>
      </w:r>
    </w:p>
    <w:p w14:paraId="551828C0" w14:textId="77777777" w:rsidR="0041341D" w:rsidRPr="00913FE7" w:rsidRDefault="00000000">
      <w:pPr>
        <w:rPr>
          <w:lang w:val="es-ES"/>
        </w:rPr>
      </w:pPr>
      <w:r w:rsidRPr="00913FE7">
        <w:rPr>
          <w:lang w:val="es-ES"/>
        </w:rPr>
        <w:t>L'aplicació té un bon punt de partida, però hi ha moltes funcionalitats que queden pendents per a futures versions:</w:t>
      </w:r>
    </w:p>
    <w:p w14:paraId="1AE03A19" w14:textId="77777777" w:rsidR="0041341D" w:rsidRDefault="00000000">
      <w:r>
        <w:rPr>
          <w:b/>
        </w:rPr>
        <w:t>Backend:</w:t>
      </w:r>
    </w:p>
    <w:p w14:paraId="27219D96" w14:textId="77777777" w:rsidR="0041341D" w:rsidRPr="00913FE7" w:rsidRDefault="00000000">
      <w:pPr>
        <w:pStyle w:val="ListBullet"/>
        <w:rPr>
          <w:lang w:val="es-ES"/>
        </w:rPr>
      </w:pPr>
      <w:r w:rsidRPr="00913FE7">
        <w:rPr>
          <w:lang w:val="es-ES"/>
        </w:rPr>
        <w:t>Completar els mòduls de sol·licituds i reserves amb tota la lògica de negoci.</w:t>
      </w:r>
    </w:p>
    <w:p w14:paraId="4FA7486D" w14:textId="77777777" w:rsidR="0041341D" w:rsidRDefault="00000000">
      <w:pPr>
        <w:pStyle w:val="ListBullet"/>
      </w:pPr>
      <w:r>
        <w:t>Implementar l'endpoint de registro públic (POST /auth/register).</w:t>
      </w:r>
    </w:p>
    <w:p w14:paraId="5F925BA2" w14:textId="77777777" w:rsidR="0041341D" w:rsidRDefault="00000000">
      <w:pPr>
        <w:pStyle w:val="ListBullet"/>
      </w:pPr>
      <w:r>
        <w:t>Afegir restabliment de contrasenya per email (forgot/reset password).</w:t>
      </w:r>
    </w:p>
    <w:p w14:paraId="0CD22E1F" w14:textId="77777777" w:rsidR="0041341D" w:rsidRPr="00913FE7" w:rsidRDefault="00000000">
      <w:pPr>
        <w:pStyle w:val="ListBullet"/>
        <w:rPr>
          <w:lang w:val="es-ES"/>
        </w:rPr>
      </w:pPr>
      <w:r w:rsidRPr="00913FE7">
        <w:rPr>
          <w:lang w:val="es-ES"/>
        </w:rPr>
        <w:t>Sistema de notificacions push per avisar de canvis d'estat.</w:t>
      </w:r>
    </w:p>
    <w:p w14:paraId="76400DAF" w14:textId="77777777" w:rsidR="0041341D" w:rsidRDefault="00000000">
      <w:pPr>
        <w:pStyle w:val="ListBullet"/>
      </w:pPr>
      <w:r>
        <w:t>Pujada d'imatges per a excursions i material (integració amb S3 o similar).</w:t>
      </w:r>
    </w:p>
    <w:p w14:paraId="1259FC25" w14:textId="77777777" w:rsidR="0041341D" w:rsidRDefault="00000000">
      <w:pPr>
        <w:pStyle w:val="ListBullet"/>
      </w:pPr>
      <w:r>
        <w:t>Paginació i filtres avançats a tots els endpoints de llistat.</w:t>
      </w:r>
    </w:p>
    <w:p w14:paraId="212ADDCD" w14:textId="77777777" w:rsidR="0041341D" w:rsidRDefault="00000000">
      <w:pPr>
        <w:pStyle w:val="ListBullet"/>
      </w:pPr>
      <w:r>
        <w:t>Tests unitaris i d'integració complets.</w:t>
      </w:r>
    </w:p>
    <w:p w14:paraId="048BCA75" w14:textId="77777777" w:rsidR="0041341D" w:rsidRDefault="00000000">
      <w:r>
        <w:rPr>
          <w:b/>
        </w:rPr>
        <w:t>Frontend:</w:t>
      </w:r>
    </w:p>
    <w:p w14:paraId="01E29AD6" w14:textId="77777777" w:rsidR="0041341D" w:rsidRPr="00913FE7" w:rsidRDefault="00000000">
      <w:pPr>
        <w:pStyle w:val="ListBullet"/>
        <w:rPr>
          <w:lang w:val="es-ES"/>
        </w:rPr>
      </w:pPr>
      <w:r w:rsidRPr="00913FE7">
        <w:rPr>
          <w:lang w:val="es-ES"/>
        </w:rPr>
        <w:t>Substitució de les dades fake per cridades reals a la API.</w:t>
      </w:r>
    </w:p>
    <w:p w14:paraId="6D5ABD49" w14:textId="77777777" w:rsidR="0041341D" w:rsidRPr="00913FE7" w:rsidRDefault="00000000">
      <w:pPr>
        <w:pStyle w:val="ListBullet"/>
        <w:rPr>
          <w:lang w:val="es-ES"/>
        </w:rPr>
      </w:pPr>
      <w:r w:rsidRPr="00913FE7">
        <w:rPr>
          <w:lang w:val="es-ES"/>
        </w:rPr>
        <w:t>Pantalla de perfil d'usuari amb edició de dades i canvi de contrasenya.</w:t>
      </w:r>
    </w:p>
    <w:p w14:paraId="4D1C868B" w14:textId="77777777" w:rsidR="0041341D" w:rsidRPr="00913FE7" w:rsidRDefault="00000000">
      <w:pPr>
        <w:pStyle w:val="ListBullet"/>
        <w:rPr>
          <w:lang w:val="es-ES"/>
        </w:rPr>
      </w:pPr>
      <w:r w:rsidRPr="00913FE7">
        <w:rPr>
          <w:lang w:val="es-ES"/>
        </w:rPr>
        <w:t>Sistema de notificacions in-app.</w:t>
      </w:r>
    </w:p>
    <w:p w14:paraId="5A6257FD" w14:textId="77777777" w:rsidR="0041341D" w:rsidRPr="00913FE7" w:rsidRDefault="00000000">
      <w:pPr>
        <w:pStyle w:val="ListBullet"/>
        <w:rPr>
          <w:lang w:val="es-ES"/>
        </w:rPr>
      </w:pPr>
      <w:r w:rsidRPr="00913FE7">
        <w:rPr>
          <w:lang w:val="es-ES"/>
        </w:rPr>
        <w:t>Mapa integrat per a la ubicació de punts d'inici/fi d'excursions.</w:t>
      </w:r>
    </w:p>
    <w:p w14:paraId="09D6686B" w14:textId="77777777" w:rsidR="0041341D" w:rsidRDefault="00000000">
      <w:pPr>
        <w:pStyle w:val="ListBullet"/>
      </w:pPr>
      <w:r>
        <w:t>Valoracions i comentaris d'excursions per part dels usuaris.</w:t>
      </w:r>
    </w:p>
    <w:p w14:paraId="01708CBE" w14:textId="77777777" w:rsidR="0041341D" w:rsidRPr="00913FE7" w:rsidRDefault="00000000">
      <w:pPr>
        <w:pStyle w:val="ListBullet"/>
        <w:rPr>
          <w:lang w:val="es-ES"/>
        </w:rPr>
      </w:pPr>
      <w:r w:rsidRPr="00913FE7">
        <w:rPr>
          <w:lang w:val="es-ES"/>
        </w:rPr>
        <w:t>Exportació de reserves i sol·licituds a PDF.</w:t>
      </w:r>
    </w:p>
    <w:p w14:paraId="55D40D85" w14:textId="77777777" w:rsidR="0041341D" w:rsidRDefault="00000000">
      <w:r>
        <w:rPr>
          <w:b/>
        </w:rPr>
        <w:t>Negoci:</w:t>
      </w:r>
    </w:p>
    <w:p w14:paraId="43177F82" w14:textId="77777777" w:rsidR="0041341D" w:rsidRPr="00913FE7" w:rsidRDefault="00000000">
      <w:pPr>
        <w:pStyle w:val="ListBullet"/>
        <w:rPr>
          <w:lang w:val="es-ES"/>
        </w:rPr>
      </w:pPr>
      <w:r w:rsidRPr="00913FE7">
        <w:rPr>
          <w:lang w:val="es-ES"/>
        </w:rPr>
        <w:t>Integració amb passarel·la de pagament (Stripe o similar).</w:t>
      </w:r>
    </w:p>
    <w:p w14:paraId="77837B82" w14:textId="77777777" w:rsidR="0041341D" w:rsidRDefault="00000000">
      <w:pPr>
        <w:pStyle w:val="ListBullet"/>
      </w:pPr>
      <w:r>
        <w:t>Estadístiques i panell de control per a administradors.</w:t>
      </w:r>
    </w:p>
    <w:p w14:paraId="0A262FE7" w14:textId="77777777" w:rsidR="0041341D" w:rsidRPr="00913FE7" w:rsidRDefault="00000000">
      <w:pPr>
        <w:pStyle w:val="ListBullet"/>
        <w:rPr>
          <w:lang w:val="es-ES"/>
        </w:rPr>
      </w:pPr>
      <w:r w:rsidRPr="00913FE7">
        <w:rPr>
          <w:lang w:val="es-ES"/>
        </w:rPr>
        <w:t>Versió web per a la gestió d'admin des d'escriptori.</w:t>
      </w:r>
    </w:p>
    <w:p w14:paraId="76086630" w14:textId="77777777" w:rsidR="0041341D" w:rsidRPr="00913FE7" w:rsidRDefault="00000000">
      <w:pPr>
        <w:pStyle w:val="ListBullet"/>
        <w:rPr>
          <w:lang w:val="es-ES"/>
        </w:rPr>
      </w:pPr>
      <w:r w:rsidRPr="00913FE7">
        <w:rPr>
          <w:lang w:val="es-ES"/>
        </w:rPr>
        <w:t>Internacionalització completa (ca, es, en).</w:t>
      </w:r>
    </w:p>
    <w:p w14:paraId="3B454543" w14:textId="77777777" w:rsidR="0041341D" w:rsidRPr="00913FE7" w:rsidRDefault="00000000">
      <w:pPr>
        <w:rPr>
          <w:lang w:val="es-ES"/>
        </w:rPr>
      </w:pPr>
      <w:r w:rsidRPr="00913FE7">
        <w:rPr>
          <w:lang w:val="es-ES"/>
        </w:rPr>
        <w:br w:type="page"/>
      </w:r>
    </w:p>
    <w:p w14:paraId="6B7EDEB3" w14:textId="77777777" w:rsidR="0041341D" w:rsidRPr="00913FE7" w:rsidRDefault="00000000">
      <w:pPr>
        <w:pStyle w:val="Heading1"/>
        <w:rPr>
          <w:lang w:val="es-ES"/>
        </w:rPr>
      </w:pPr>
      <w:r w:rsidRPr="00913FE7">
        <w:rPr>
          <w:color w:val="588C23"/>
          <w:lang w:val="es-ES"/>
        </w:rPr>
        <w:lastRenderedPageBreak/>
        <w:t>5. Conclusions</w:t>
      </w:r>
    </w:p>
    <w:p w14:paraId="7D325E2D" w14:textId="77777777" w:rsidR="0041341D" w:rsidRPr="00913FE7" w:rsidRDefault="00000000">
      <w:pPr>
        <w:pStyle w:val="Heading2"/>
        <w:rPr>
          <w:lang w:val="es-ES"/>
        </w:rPr>
      </w:pPr>
      <w:r w:rsidRPr="00913FE7">
        <w:rPr>
          <w:color w:val="3B593F"/>
          <w:lang w:val="es-ES"/>
        </w:rPr>
        <w:t>5.1 Personals</w:t>
      </w:r>
    </w:p>
    <w:p w14:paraId="1053ECF2" w14:textId="77777777" w:rsidR="0041341D" w:rsidRPr="00913FE7" w:rsidRDefault="00000000">
      <w:pPr>
        <w:rPr>
          <w:lang w:val="es-ES"/>
        </w:rPr>
      </w:pPr>
      <w:r w:rsidRPr="00913FE7">
        <w:rPr>
          <w:lang w:val="es-ES"/>
        </w:rPr>
        <w:t>Aquest projecte ha estat un repte important. Ha estat la primera vegada que he desenvolupat una aplicació completa des de zero, amb backend i frontend alhora, i he hagut d'aprendre i aplicar moltes tecnologies noves.</w:t>
      </w:r>
    </w:p>
    <w:p w14:paraId="7EB5B87B" w14:textId="77777777" w:rsidR="0041341D" w:rsidRPr="00913FE7" w:rsidRDefault="00000000">
      <w:pPr>
        <w:rPr>
          <w:lang w:val="es-ES"/>
        </w:rPr>
      </w:pPr>
      <w:r w:rsidRPr="00913FE7">
        <w:rPr>
          <w:lang w:val="es-ES"/>
        </w:rPr>
        <w:t>Flutter ha sigut una gran sorpresa: és molt potent i permet fer UIs boniques amb menys codi del que esperava. Riverpod costa d'entendre al principi, però un cop l'agafes, la gestió d'estat és molt neta i escalable.</w:t>
      </w:r>
    </w:p>
    <w:p w14:paraId="1C734C35" w14:textId="77777777" w:rsidR="0041341D" w:rsidRPr="00913FE7" w:rsidRDefault="00000000">
      <w:pPr>
        <w:rPr>
          <w:lang w:val="es-ES"/>
        </w:rPr>
      </w:pPr>
      <w:r w:rsidRPr="00913FE7">
        <w:rPr>
          <w:lang w:val="es-ES"/>
        </w:rPr>
        <w:t>Del backend, el que més m'ha agradat ha sigut NestJS pel seu sistema de mòduls i la integració amb Swagger, que fa molt fàcil documentar i provar la API. Prisma també és molt còmode per treballar amb bases de dades sense escriure SQL.</w:t>
      </w:r>
    </w:p>
    <w:p w14:paraId="0E3F5B1C" w14:textId="77777777" w:rsidR="0041341D" w:rsidRPr="00913FE7" w:rsidRDefault="00000000">
      <w:pPr>
        <w:rPr>
          <w:lang w:val="es-ES"/>
        </w:rPr>
      </w:pPr>
      <w:r w:rsidRPr="00913FE7">
        <w:rPr>
          <w:lang w:val="es-ES"/>
        </w:rPr>
        <w:t>Gestionar el temps ha sigut el punt més difícil. Hi ha moltes funcionalitats que m'hagués agradat tenir completament acabades, però he après que planificar bé des del principi és tan important com el codi en si.</w:t>
      </w:r>
    </w:p>
    <w:p w14:paraId="2F96EA16" w14:textId="77777777" w:rsidR="0041341D" w:rsidRPr="00913FE7" w:rsidRDefault="00000000">
      <w:pPr>
        <w:pStyle w:val="Heading2"/>
        <w:rPr>
          <w:lang w:val="es-ES"/>
        </w:rPr>
      </w:pPr>
      <w:r w:rsidRPr="00913FE7">
        <w:rPr>
          <w:color w:val="3B593F"/>
          <w:lang w:val="es-ES"/>
        </w:rPr>
        <w:t>5.2 Tècniques</w:t>
      </w:r>
    </w:p>
    <w:p w14:paraId="4B9F0836" w14:textId="77777777" w:rsidR="0041341D" w:rsidRPr="00913FE7" w:rsidRDefault="00000000">
      <w:pPr>
        <w:rPr>
          <w:lang w:val="es-ES"/>
        </w:rPr>
      </w:pPr>
      <w:r w:rsidRPr="00913FE7">
        <w:rPr>
          <w:lang w:val="es-ES"/>
        </w:rPr>
        <w:t>Tècnicament, el projecte ha assolit els objectius principals: una API REST funcional, una aplicació Flutter amb navegació i UI completes, un sistema d'autenticació JWT i un entorn de desplegament amb Docker.</w:t>
      </w:r>
    </w:p>
    <w:p w14:paraId="2F0ADEA1" w14:textId="77777777" w:rsidR="0041341D" w:rsidRPr="00913FE7" w:rsidRDefault="00000000">
      <w:pPr>
        <w:rPr>
          <w:lang w:val="es-ES"/>
        </w:rPr>
      </w:pPr>
      <w:r w:rsidRPr="00913FE7">
        <w:rPr>
          <w:lang w:val="es-ES"/>
        </w:rPr>
        <w:t>He après a estructurar un projecte real amb Clean Architecture al frontend, cosa que fa el codi molt més mantenible. Al backend, la separació per mòduls de NestJS ajuda molt quan el projecte creix.</w:t>
      </w:r>
    </w:p>
    <w:p w14:paraId="4F0B8640" w14:textId="77777777" w:rsidR="0041341D" w:rsidRPr="00913FE7" w:rsidRDefault="00000000">
      <w:pPr>
        <w:rPr>
          <w:lang w:val="es-ES"/>
        </w:rPr>
      </w:pPr>
      <w:r w:rsidRPr="00913FE7">
        <w:rPr>
          <w:lang w:val="es-ES"/>
        </w:rPr>
        <w:t>Queda pendent la integració real entre frontend i backend (ara el frontend usa dades fake), que seria el següent pas lògic. La base tècnica, però, és sòlida per a fer-ho.</w:t>
      </w:r>
    </w:p>
    <w:p w14:paraId="082A3532" w14:textId="77777777" w:rsidR="0041341D" w:rsidRPr="00913FE7" w:rsidRDefault="00000000">
      <w:pPr>
        <w:rPr>
          <w:lang w:val="es-ES"/>
        </w:rPr>
      </w:pPr>
      <w:r w:rsidRPr="00913FE7">
        <w:rPr>
          <w:lang w:val="es-ES"/>
        </w:rPr>
        <w:br w:type="page"/>
      </w:r>
    </w:p>
    <w:p w14:paraId="564780E0" w14:textId="77777777" w:rsidR="0041341D" w:rsidRDefault="00000000">
      <w:pPr>
        <w:pStyle w:val="Heading1"/>
      </w:pPr>
      <w:r>
        <w:rPr>
          <w:color w:val="588C23"/>
        </w:rPr>
        <w:lastRenderedPageBreak/>
        <w:t>6. Referències bibliogràfiques</w:t>
      </w:r>
    </w:p>
    <w:p w14:paraId="1027F6AE" w14:textId="77777777" w:rsidR="0041341D" w:rsidRDefault="00000000">
      <w:pPr>
        <w:spacing w:after="80"/>
      </w:pPr>
      <w:r>
        <w:rPr>
          <w:sz w:val="20"/>
        </w:rPr>
        <w:t>[1] Flutter Documentation. (2024). Flutter - Build apps for any screen. https://flutter.dev/docs</w:t>
      </w:r>
    </w:p>
    <w:p w14:paraId="682F3ADD" w14:textId="77777777" w:rsidR="0041341D" w:rsidRDefault="00000000">
      <w:pPr>
        <w:spacing w:after="80"/>
      </w:pPr>
      <w:r>
        <w:rPr>
          <w:sz w:val="20"/>
        </w:rPr>
        <w:t>[2] Dart Documentation. (2024). Dart programming language. https://dart.dev/docs</w:t>
      </w:r>
    </w:p>
    <w:p w14:paraId="76F21F53" w14:textId="77777777" w:rsidR="0041341D" w:rsidRDefault="00000000">
      <w:pPr>
        <w:spacing w:after="80"/>
      </w:pPr>
      <w:r>
        <w:rPr>
          <w:sz w:val="20"/>
        </w:rPr>
        <w:t>[3] Riverpod Documentation. (2024). Riverpod - A reactive state-management library. https://riverpod.dev</w:t>
      </w:r>
    </w:p>
    <w:p w14:paraId="41A8BAB3" w14:textId="77777777" w:rsidR="0041341D" w:rsidRDefault="00000000">
      <w:pPr>
        <w:spacing w:after="80"/>
      </w:pPr>
      <w:r>
        <w:rPr>
          <w:sz w:val="20"/>
        </w:rPr>
        <w:t>[4] NestJS Documentation. (2024). NestJS - A progressive Node.js framework. https://docs.nestjs.com</w:t>
      </w:r>
    </w:p>
    <w:p w14:paraId="010F2F23" w14:textId="77777777" w:rsidR="0041341D" w:rsidRDefault="00000000">
      <w:pPr>
        <w:spacing w:after="80"/>
      </w:pPr>
      <w:r>
        <w:rPr>
          <w:sz w:val="20"/>
        </w:rPr>
        <w:t>[5] Prisma Documentation. (2024). Prisma - Next-generation ORM. https://www.prisma.io/docs</w:t>
      </w:r>
    </w:p>
    <w:p w14:paraId="3E8FF77B" w14:textId="77777777" w:rsidR="0041341D" w:rsidRDefault="00000000">
      <w:pPr>
        <w:spacing w:after="80"/>
      </w:pPr>
      <w:r>
        <w:rPr>
          <w:sz w:val="20"/>
        </w:rPr>
        <w:t>[6] PostgreSQL Documentation. (2024). PostgreSQL: The world's most advanced open source database. https://www.postgresql.org/docs/</w:t>
      </w:r>
    </w:p>
    <w:p w14:paraId="3415F224" w14:textId="77777777" w:rsidR="0041341D" w:rsidRDefault="00000000">
      <w:pPr>
        <w:spacing w:after="80"/>
      </w:pPr>
      <w:r>
        <w:rPr>
          <w:sz w:val="20"/>
        </w:rPr>
        <w:t>[7] Material Design 3. (2024). Material Design guidelines. https://m3.material.io</w:t>
      </w:r>
    </w:p>
    <w:p w14:paraId="48F726D2" w14:textId="77777777" w:rsidR="0041341D" w:rsidRDefault="00000000">
      <w:pPr>
        <w:spacing w:after="80"/>
      </w:pPr>
      <w:r>
        <w:rPr>
          <w:sz w:val="20"/>
        </w:rPr>
        <w:t>[8] Docker Documentation. (2024). Docker - Containerization platform. https://docs.docker.com</w:t>
      </w:r>
    </w:p>
    <w:p w14:paraId="4C9914AA" w14:textId="77777777" w:rsidR="0041341D" w:rsidRDefault="00000000">
      <w:pPr>
        <w:spacing w:after="80"/>
      </w:pPr>
      <w:r>
        <w:rPr>
          <w:sz w:val="20"/>
        </w:rPr>
        <w:t>[9] JWT.io. (2024). JSON Web Tokens. https://jwt.io/introduction</w:t>
      </w:r>
    </w:p>
    <w:p w14:paraId="27BA9773" w14:textId="77777777" w:rsidR="0041341D" w:rsidRDefault="00000000">
      <w:pPr>
        <w:spacing w:after="80"/>
      </w:pPr>
      <w:r>
        <w:rPr>
          <w:sz w:val="20"/>
        </w:rPr>
        <w:t>[10] Swagger / OpenAPI. (2024). OpenAPI Specification. https://swagger.io/specification/</w:t>
      </w:r>
    </w:p>
    <w:sectPr w:rsidR="0041341D"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212483">
    <w:abstractNumId w:val="8"/>
  </w:num>
  <w:num w:numId="2" w16cid:durableId="165632030">
    <w:abstractNumId w:val="6"/>
  </w:num>
  <w:num w:numId="3" w16cid:durableId="836069188">
    <w:abstractNumId w:val="5"/>
  </w:num>
  <w:num w:numId="4" w16cid:durableId="286086689">
    <w:abstractNumId w:val="4"/>
  </w:num>
  <w:num w:numId="5" w16cid:durableId="1431316775">
    <w:abstractNumId w:val="7"/>
  </w:num>
  <w:num w:numId="6" w16cid:durableId="284123882">
    <w:abstractNumId w:val="3"/>
  </w:num>
  <w:num w:numId="7" w16cid:durableId="1615014563">
    <w:abstractNumId w:val="2"/>
  </w:num>
  <w:num w:numId="8" w16cid:durableId="1142768640">
    <w:abstractNumId w:val="1"/>
  </w:num>
  <w:num w:numId="9" w16cid:durableId="120640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41D"/>
    <w:rsid w:val="00913FE7"/>
    <w:rsid w:val="00AA1D8D"/>
    <w:rsid w:val="00B47730"/>
    <w:rsid w:val="00CB0664"/>
    <w:rsid w:val="00F47B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6F2DF"/>
  <w14:defaultImageDpi w14:val="300"/>
  <w15:docId w15:val="{6D1F97C9-CA02-4E3D-AF66-EE2BB3D20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3457</Words>
  <Characters>19014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Miriam Navalón</cp:lastModifiedBy>
  <cp:revision>2</cp:revision>
  <dcterms:created xsi:type="dcterms:W3CDTF">2013-12-23T23:15:00Z</dcterms:created>
  <dcterms:modified xsi:type="dcterms:W3CDTF">2026-05-12T07:29:00Z</dcterms:modified>
  <cp:category/>
</cp:coreProperties>
</file>